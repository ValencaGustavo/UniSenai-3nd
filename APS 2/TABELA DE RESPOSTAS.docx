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BA424" w14:textId="77777777" w:rsidR="00020F6F" w:rsidRPr="00BF6E04" w:rsidRDefault="002B3305">
      <w:pPr>
        <w:pStyle w:val="Heading1"/>
        <w:jc w:val="center"/>
        <w:rPr>
          <w:lang w:val="pt-BR"/>
        </w:rPr>
      </w:pPr>
      <w:r w:rsidRPr="00BF6E04">
        <w:rPr>
          <w:color w:val="003087"/>
          <w:lang w:val="pt-BR"/>
        </w:rPr>
        <w:t>UniSENAI PR - Londrina - Engenharia de Software</w:t>
      </w:r>
    </w:p>
    <w:p w14:paraId="7F24D83C" w14:textId="77777777" w:rsidR="00020F6F" w:rsidRPr="00BF6E04" w:rsidRDefault="002B3305">
      <w:pPr>
        <w:rPr>
          <w:lang w:val="pt-BR"/>
        </w:rPr>
      </w:pPr>
      <w:r w:rsidRPr="00BF6E04">
        <w:rPr>
          <w:rFonts w:ascii="Calibri" w:hAnsi="Calibri"/>
          <w:sz w:val="24"/>
          <w:lang w:val="pt-BR"/>
        </w:rPr>
        <w:t>Disciplina: Design de Interação e Experiência do Usuário | Período: 3° | 2026/1</w:t>
      </w:r>
    </w:p>
    <w:p w14:paraId="438869DC" w14:textId="77777777" w:rsidR="00020F6F" w:rsidRPr="00BF6E04" w:rsidRDefault="002B3305">
      <w:pPr>
        <w:rPr>
          <w:lang w:val="pt-BR"/>
        </w:rPr>
      </w:pPr>
      <w:r w:rsidRPr="00BF6E04">
        <w:rPr>
          <w:rFonts w:ascii="Calibri" w:hAnsi="Calibri"/>
          <w:sz w:val="24"/>
          <w:lang w:val="pt-BR"/>
        </w:rPr>
        <w:t>Professor: Paulo Cesar Dias Lima</w:t>
      </w:r>
    </w:p>
    <w:p w14:paraId="5C8B1075" w14:textId="77777777" w:rsidR="00020F6F" w:rsidRPr="00BF6E04" w:rsidRDefault="002B3305">
      <w:pPr>
        <w:pStyle w:val="Heading1"/>
        <w:jc w:val="center"/>
        <w:rPr>
          <w:lang w:val="pt-BR"/>
        </w:rPr>
      </w:pPr>
      <w:r>
        <w:rPr>
          <w:color w:val="003087"/>
        </w:rPr>
        <w:t>🎯</w:t>
      </w:r>
      <w:r w:rsidRPr="00BF6E04">
        <w:rPr>
          <w:color w:val="003087"/>
          <w:lang w:val="pt-BR"/>
        </w:rPr>
        <w:t xml:space="preserve"> ATIVIDADE: DESIGN PARA EMOÇÕES E TENDÊNCIAS EM UX</w:t>
      </w:r>
    </w:p>
    <w:p w14:paraId="5E0332A4" w14:textId="77777777" w:rsidR="00020F6F" w:rsidRPr="00BF6E04" w:rsidRDefault="002B3305">
      <w:pPr>
        <w:rPr>
          <w:lang w:val="pt-BR"/>
        </w:rPr>
      </w:pPr>
      <w:r w:rsidRPr="00BF6E04">
        <w:rPr>
          <w:rFonts w:ascii="Calibri" w:hAnsi="Calibri"/>
          <w:sz w:val="24"/>
          <w:lang w:val="pt-BR"/>
        </w:rPr>
        <w:t>Esta atividade tem como objetivo consolidar os conceitos de Design Emocional (Don Norman) e as tendências emergentes do UX para os próximos anos. Serão abordados desde fundamentos até aplicações práticas na indústria de Londrina/PR.</w:t>
      </w:r>
    </w:p>
    <w:p w14:paraId="3BBAAB20" w14:textId="77777777" w:rsidR="00020F6F" w:rsidRPr="00BF6E04" w:rsidRDefault="002B3305">
      <w:pPr>
        <w:pStyle w:val="Heading2"/>
        <w:rPr>
          <w:lang w:val="pt-BR"/>
        </w:rPr>
      </w:pPr>
      <w:r>
        <w:rPr>
          <w:color w:val="0066CC"/>
        </w:rPr>
        <w:t>📖</w:t>
      </w:r>
      <w:r w:rsidRPr="00BF6E04">
        <w:rPr>
          <w:color w:val="0066CC"/>
          <w:lang w:val="pt-BR"/>
        </w:rPr>
        <w:t xml:space="preserve"> CONTEXTO TEÓRICO</w:t>
      </w:r>
    </w:p>
    <w:p w14:paraId="0343B389" w14:textId="77777777" w:rsidR="00020F6F" w:rsidRPr="00BF6E04" w:rsidRDefault="002B3305">
      <w:pPr>
        <w:rPr>
          <w:lang w:val="pt-BR"/>
        </w:rPr>
      </w:pPr>
      <w:r w:rsidRPr="00BF6E04">
        <w:rPr>
          <w:rFonts w:ascii="Calibri" w:hAnsi="Calibri"/>
          <w:sz w:val="24"/>
          <w:lang w:val="pt-BR"/>
        </w:rPr>
        <w:t>O Design Emocional, proposto por Don Norman, defende que produtos e serviços devem provocar emoções positivas nos usuários, indo além da simples funcionalidade. Ele é dividido em três níveis:</w:t>
      </w:r>
    </w:p>
    <w:p w14:paraId="574B3821" w14:textId="77777777" w:rsidR="00020F6F" w:rsidRPr="00BF6E04" w:rsidRDefault="002B3305">
      <w:pPr>
        <w:rPr>
          <w:lang w:val="pt-BR"/>
        </w:rPr>
      </w:pPr>
      <w:r w:rsidRPr="00BF6E04">
        <w:rPr>
          <w:rFonts w:ascii="Calibri" w:hAnsi="Calibri"/>
          <w:sz w:val="24"/>
          <w:lang w:val="pt-BR"/>
        </w:rPr>
        <w:t>• Visceral: reações automáticas a estímulos visuais e sensoriais (cores, formas, sons).</w:t>
      </w:r>
    </w:p>
    <w:p w14:paraId="7BB52E04" w14:textId="77777777" w:rsidR="00020F6F" w:rsidRPr="00BF6E04" w:rsidRDefault="002B3305">
      <w:pPr>
        <w:rPr>
          <w:lang w:val="pt-BR"/>
        </w:rPr>
      </w:pPr>
      <w:r w:rsidRPr="00BF6E04">
        <w:rPr>
          <w:rFonts w:ascii="Calibri" w:hAnsi="Calibri"/>
          <w:sz w:val="24"/>
          <w:lang w:val="pt-BR"/>
        </w:rPr>
        <w:t>• Comportamental: relacionado à usabilidade, eficiência e controle durante a interação.</w:t>
      </w:r>
    </w:p>
    <w:p w14:paraId="70B35319" w14:textId="77777777" w:rsidR="00020F6F" w:rsidRPr="00BF6E04" w:rsidRDefault="002B3305">
      <w:pPr>
        <w:rPr>
          <w:lang w:val="pt-BR"/>
        </w:rPr>
      </w:pPr>
      <w:r w:rsidRPr="00BF6E04">
        <w:rPr>
          <w:rFonts w:ascii="Calibri" w:hAnsi="Calibri"/>
          <w:sz w:val="24"/>
          <w:lang w:val="pt-BR"/>
        </w:rPr>
        <w:t>• Reflexivo: significado pessoal e memórias que o produto desperta no usuário.</w:t>
      </w:r>
    </w:p>
    <w:p w14:paraId="2A87EBD5" w14:textId="77777777" w:rsidR="00020F6F" w:rsidRPr="00BF6E04" w:rsidRDefault="002B3305">
      <w:pPr>
        <w:rPr>
          <w:lang w:val="pt-BR"/>
        </w:rPr>
      </w:pPr>
      <w:r w:rsidRPr="00BF6E04">
        <w:rPr>
          <w:rFonts w:ascii="Calibri" w:hAnsi="Calibri"/>
          <w:sz w:val="24"/>
          <w:lang w:val="pt-BR"/>
        </w:rPr>
        <w:t>Além disso, o Modelo Hook (Nir Eyal) explica como produtos criam hábitos por meio de Gatilho → Ação → Recompensa Variável → Investimento.</w:t>
      </w:r>
    </w:p>
    <w:p w14:paraId="3B6F06B2" w14:textId="77777777" w:rsidR="00020F6F" w:rsidRPr="00BF6E04" w:rsidRDefault="002B3305">
      <w:pPr>
        <w:rPr>
          <w:lang w:val="pt-BR"/>
        </w:rPr>
      </w:pPr>
      <w:r w:rsidRPr="00BF6E04">
        <w:rPr>
          <w:rFonts w:ascii="Calibri" w:hAnsi="Calibri"/>
          <w:sz w:val="24"/>
          <w:lang w:val="pt-BR"/>
        </w:rPr>
        <w:t>As principais tendências para o futuro do UX incluem: UX com IA, hiperpersonalização, interfaces conversacionais (VUI), realidade aumentada (AR), design ético, sustentabilidade e inclusão.</w:t>
      </w:r>
    </w:p>
    <w:p w14:paraId="26D028A4" w14:textId="77777777" w:rsidR="00020F6F" w:rsidRDefault="002B3305">
      <w:pPr>
        <w:pStyle w:val="Heading2"/>
      </w:pPr>
      <w:r>
        <w:rPr>
          <w:color w:val="0066CC"/>
        </w:rPr>
        <w:t>📚 GLOSSÁRIO DE TERMOS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16"/>
        <w:gridCol w:w="4314"/>
      </w:tblGrid>
      <w:tr w:rsidR="00020F6F" w14:paraId="41D01685" w14:textId="77777777">
        <w:trPr>
          <w:jc w:val="center"/>
        </w:trPr>
        <w:tc>
          <w:tcPr>
            <w:tcW w:w="4320" w:type="dxa"/>
          </w:tcPr>
          <w:p w14:paraId="1AB3EAB4" w14:textId="77777777" w:rsidR="00020F6F" w:rsidRDefault="002B3305">
            <w:r>
              <w:t>Termo</w:t>
            </w:r>
          </w:p>
        </w:tc>
        <w:tc>
          <w:tcPr>
            <w:tcW w:w="4320" w:type="dxa"/>
          </w:tcPr>
          <w:p w14:paraId="033FCE0A" w14:textId="77777777" w:rsidR="00020F6F" w:rsidRDefault="002B3305">
            <w:r>
              <w:t>Definição</w:t>
            </w:r>
          </w:p>
        </w:tc>
      </w:tr>
      <w:tr w:rsidR="00020F6F" w:rsidRPr="00BF6E04" w14:paraId="4A3DD5BD" w14:textId="77777777">
        <w:trPr>
          <w:jc w:val="center"/>
        </w:trPr>
        <w:tc>
          <w:tcPr>
            <w:tcW w:w="4320" w:type="dxa"/>
          </w:tcPr>
          <w:p w14:paraId="66FCD1B2" w14:textId="77777777" w:rsidR="00020F6F" w:rsidRDefault="002B3305">
            <w:r>
              <w:t>Affordance</w:t>
            </w:r>
          </w:p>
        </w:tc>
        <w:tc>
          <w:tcPr>
            <w:tcW w:w="4320" w:type="dxa"/>
          </w:tcPr>
          <w:p w14:paraId="0C05814B" w14:textId="77777777" w:rsidR="00020F6F" w:rsidRPr="00BF6E04" w:rsidRDefault="002B3305">
            <w:pPr>
              <w:rPr>
                <w:lang w:val="pt-BR"/>
              </w:rPr>
            </w:pPr>
            <w:r w:rsidRPr="00BF6E04">
              <w:rPr>
                <w:lang w:val="pt-BR"/>
              </w:rPr>
              <w:t>Propriedade que indica como um objeto deve ser usado (ex: botão parece clicável).</w:t>
            </w:r>
          </w:p>
        </w:tc>
      </w:tr>
      <w:tr w:rsidR="00020F6F" w:rsidRPr="00BF6E04" w14:paraId="2E7B4DE9" w14:textId="77777777">
        <w:trPr>
          <w:jc w:val="center"/>
        </w:trPr>
        <w:tc>
          <w:tcPr>
            <w:tcW w:w="4320" w:type="dxa"/>
          </w:tcPr>
          <w:p w14:paraId="413D960B" w14:textId="77777777" w:rsidR="00020F6F" w:rsidRDefault="002B3305">
            <w:r>
              <w:t>Dark Pattern</w:t>
            </w:r>
          </w:p>
        </w:tc>
        <w:tc>
          <w:tcPr>
            <w:tcW w:w="4320" w:type="dxa"/>
          </w:tcPr>
          <w:p w14:paraId="72B1EA6D" w14:textId="77777777" w:rsidR="00020F6F" w:rsidRPr="00BF6E04" w:rsidRDefault="002B3305">
            <w:pPr>
              <w:rPr>
                <w:lang w:val="pt-BR"/>
              </w:rPr>
            </w:pPr>
            <w:r w:rsidRPr="00BF6E04">
              <w:rPr>
                <w:lang w:val="pt-BR"/>
              </w:rPr>
              <w:t>Interface projetada para enganar o usuário.</w:t>
            </w:r>
          </w:p>
        </w:tc>
      </w:tr>
      <w:tr w:rsidR="00020F6F" w:rsidRPr="00BF6E04" w14:paraId="501229BB" w14:textId="77777777">
        <w:trPr>
          <w:jc w:val="center"/>
        </w:trPr>
        <w:tc>
          <w:tcPr>
            <w:tcW w:w="4320" w:type="dxa"/>
          </w:tcPr>
          <w:p w14:paraId="4B68B64A" w14:textId="77777777" w:rsidR="00020F6F" w:rsidRDefault="002B3305">
            <w:r>
              <w:t xml:space="preserve">Design </w:t>
            </w:r>
            <w:proofErr w:type="spellStart"/>
            <w:r>
              <w:t>Emocional</w:t>
            </w:r>
            <w:proofErr w:type="spellEnd"/>
          </w:p>
        </w:tc>
        <w:tc>
          <w:tcPr>
            <w:tcW w:w="4320" w:type="dxa"/>
          </w:tcPr>
          <w:p w14:paraId="0B261C23" w14:textId="77777777" w:rsidR="00020F6F" w:rsidRPr="00BF6E04" w:rsidRDefault="002B3305">
            <w:pPr>
              <w:rPr>
                <w:lang w:val="pt-BR"/>
              </w:rPr>
            </w:pPr>
            <w:r w:rsidRPr="00BF6E04">
              <w:rPr>
                <w:lang w:val="pt-BR"/>
              </w:rPr>
              <w:t>Criação de produtos que provocam emoções positivas.</w:t>
            </w:r>
          </w:p>
        </w:tc>
      </w:tr>
      <w:tr w:rsidR="00020F6F" w:rsidRPr="00BF6E04" w14:paraId="386959C9" w14:textId="77777777">
        <w:trPr>
          <w:jc w:val="center"/>
        </w:trPr>
        <w:tc>
          <w:tcPr>
            <w:tcW w:w="4320" w:type="dxa"/>
          </w:tcPr>
          <w:p w14:paraId="63D7BB8E" w14:textId="77777777" w:rsidR="00020F6F" w:rsidRDefault="002B3305">
            <w:proofErr w:type="spellStart"/>
            <w:r>
              <w:t>Gamificação</w:t>
            </w:r>
            <w:proofErr w:type="spellEnd"/>
          </w:p>
        </w:tc>
        <w:tc>
          <w:tcPr>
            <w:tcW w:w="4320" w:type="dxa"/>
          </w:tcPr>
          <w:p w14:paraId="66432182" w14:textId="77777777" w:rsidR="00020F6F" w:rsidRPr="00BF6E04" w:rsidRDefault="002B3305">
            <w:pPr>
              <w:rPr>
                <w:lang w:val="pt-BR"/>
              </w:rPr>
            </w:pPr>
            <w:r w:rsidRPr="00BF6E04">
              <w:rPr>
                <w:lang w:val="pt-BR"/>
              </w:rPr>
              <w:t>Uso de elementos de jogos em contextos não-jogo.</w:t>
            </w:r>
          </w:p>
        </w:tc>
      </w:tr>
      <w:tr w:rsidR="00020F6F" w:rsidRPr="00BF6E04" w14:paraId="7C1062D0" w14:textId="77777777">
        <w:trPr>
          <w:jc w:val="center"/>
        </w:trPr>
        <w:tc>
          <w:tcPr>
            <w:tcW w:w="4320" w:type="dxa"/>
          </w:tcPr>
          <w:p w14:paraId="3CA63A87" w14:textId="77777777" w:rsidR="00020F6F" w:rsidRDefault="002B3305">
            <w:r>
              <w:t xml:space="preserve">Jornada do </w:t>
            </w:r>
            <w:proofErr w:type="spellStart"/>
            <w:r>
              <w:t>Usuário</w:t>
            </w:r>
            <w:proofErr w:type="spellEnd"/>
          </w:p>
        </w:tc>
        <w:tc>
          <w:tcPr>
            <w:tcW w:w="4320" w:type="dxa"/>
          </w:tcPr>
          <w:p w14:paraId="502023F6" w14:textId="77777777" w:rsidR="00020F6F" w:rsidRPr="00BF6E04" w:rsidRDefault="002B3305">
            <w:pPr>
              <w:rPr>
                <w:lang w:val="pt-BR"/>
              </w:rPr>
            </w:pPr>
            <w:r w:rsidRPr="00BF6E04">
              <w:rPr>
                <w:lang w:val="pt-BR"/>
              </w:rPr>
              <w:t>Mapa de interações do usuário com o produto.</w:t>
            </w:r>
          </w:p>
        </w:tc>
      </w:tr>
      <w:tr w:rsidR="00020F6F" w:rsidRPr="00BF6E04" w14:paraId="74FDEB8E" w14:textId="77777777">
        <w:trPr>
          <w:jc w:val="center"/>
        </w:trPr>
        <w:tc>
          <w:tcPr>
            <w:tcW w:w="4320" w:type="dxa"/>
          </w:tcPr>
          <w:p w14:paraId="1BABCC96" w14:textId="77777777" w:rsidR="00020F6F" w:rsidRDefault="002B3305">
            <w:proofErr w:type="spellStart"/>
            <w:r>
              <w:t>Microinteração</w:t>
            </w:r>
            <w:proofErr w:type="spellEnd"/>
          </w:p>
        </w:tc>
        <w:tc>
          <w:tcPr>
            <w:tcW w:w="4320" w:type="dxa"/>
          </w:tcPr>
          <w:p w14:paraId="28D45642" w14:textId="77777777" w:rsidR="00020F6F" w:rsidRPr="00BF6E04" w:rsidRDefault="002B3305">
            <w:pPr>
              <w:rPr>
                <w:lang w:val="pt-BR"/>
              </w:rPr>
            </w:pPr>
            <w:r w:rsidRPr="00BF6E04">
              <w:rPr>
                <w:lang w:val="pt-BR"/>
              </w:rPr>
              <w:t>Pequenos momentos de interação (ex: like, toggle).</w:t>
            </w:r>
          </w:p>
        </w:tc>
      </w:tr>
      <w:tr w:rsidR="00020F6F" w:rsidRPr="00BF6E04" w14:paraId="1974528E" w14:textId="77777777">
        <w:trPr>
          <w:jc w:val="center"/>
        </w:trPr>
        <w:tc>
          <w:tcPr>
            <w:tcW w:w="4320" w:type="dxa"/>
          </w:tcPr>
          <w:p w14:paraId="4C428EA9" w14:textId="77777777" w:rsidR="00020F6F" w:rsidRDefault="002B3305">
            <w:r>
              <w:lastRenderedPageBreak/>
              <w:t>VUI</w:t>
            </w:r>
          </w:p>
        </w:tc>
        <w:tc>
          <w:tcPr>
            <w:tcW w:w="4320" w:type="dxa"/>
          </w:tcPr>
          <w:p w14:paraId="3067CEC6" w14:textId="77777777" w:rsidR="00020F6F" w:rsidRPr="00BF6E04" w:rsidRDefault="002B3305">
            <w:pPr>
              <w:rPr>
                <w:lang w:val="pt-BR"/>
              </w:rPr>
            </w:pPr>
            <w:r w:rsidRPr="00BF6E04">
              <w:rPr>
                <w:lang w:val="pt-BR"/>
              </w:rPr>
              <w:t>Interface por voz (Voice User Interface).</w:t>
            </w:r>
          </w:p>
        </w:tc>
      </w:tr>
      <w:tr w:rsidR="00020F6F" w:rsidRPr="00BF6E04" w14:paraId="06D96583" w14:textId="77777777">
        <w:trPr>
          <w:jc w:val="center"/>
        </w:trPr>
        <w:tc>
          <w:tcPr>
            <w:tcW w:w="4320" w:type="dxa"/>
          </w:tcPr>
          <w:p w14:paraId="1E8FD626" w14:textId="77777777" w:rsidR="00020F6F" w:rsidRDefault="002B3305">
            <w:r>
              <w:t>WCAG</w:t>
            </w:r>
          </w:p>
        </w:tc>
        <w:tc>
          <w:tcPr>
            <w:tcW w:w="4320" w:type="dxa"/>
          </w:tcPr>
          <w:p w14:paraId="0F172B00" w14:textId="77777777" w:rsidR="00020F6F" w:rsidRPr="00BF6E04" w:rsidRDefault="002B3305">
            <w:pPr>
              <w:rPr>
                <w:lang w:val="pt-BR"/>
              </w:rPr>
            </w:pPr>
            <w:r w:rsidRPr="00BF6E04">
              <w:rPr>
                <w:lang w:val="pt-BR"/>
              </w:rPr>
              <w:t>Diretrizes de acessibilidade para conteúdo web.</w:t>
            </w:r>
          </w:p>
        </w:tc>
      </w:tr>
      <w:tr w:rsidR="00020F6F" w:rsidRPr="00BF6E04" w14:paraId="3920BB7D" w14:textId="77777777">
        <w:trPr>
          <w:jc w:val="center"/>
        </w:trPr>
        <w:tc>
          <w:tcPr>
            <w:tcW w:w="4320" w:type="dxa"/>
          </w:tcPr>
          <w:p w14:paraId="5D180324" w14:textId="77777777" w:rsidR="00020F6F" w:rsidRDefault="002B3305">
            <w:r>
              <w:t xml:space="preserve">UX </w:t>
            </w:r>
            <w:proofErr w:type="spellStart"/>
            <w:r>
              <w:t>Sustentável</w:t>
            </w:r>
            <w:proofErr w:type="spellEnd"/>
          </w:p>
        </w:tc>
        <w:tc>
          <w:tcPr>
            <w:tcW w:w="4320" w:type="dxa"/>
          </w:tcPr>
          <w:p w14:paraId="7D3D70E3" w14:textId="77777777" w:rsidR="00020F6F" w:rsidRPr="00BF6E04" w:rsidRDefault="002B3305">
            <w:pPr>
              <w:rPr>
                <w:lang w:val="pt-BR"/>
              </w:rPr>
            </w:pPr>
            <w:r w:rsidRPr="00BF6E04">
              <w:rPr>
                <w:lang w:val="pt-BR"/>
              </w:rPr>
              <w:t>Design que minimiza impacto ambiental (green UX).</w:t>
            </w:r>
          </w:p>
        </w:tc>
      </w:tr>
      <w:tr w:rsidR="00020F6F" w:rsidRPr="00BF6E04" w14:paraId="7694B12C" w14:textId="77777777">
        <w:trPr>
          <w:jc w:val="center"/>
        </w:trPr>
        <w:tc>
          <w:tcPr>
            <w:tcW w:w="4320" w:type="dxa"/>
          </w:tcPr>
          <w:p w14:paraId="37C56A2D" w14:textId="77777777" w:rsidR="00020F6F" w:rsidRDefault="002B3305">
            <w:proofErr w:type="spellStart"/>
            <w:r>
              <w:t>Hiperpersonalização</w:t>
            </w:r>
            <w:proofErr w:type="spellEnd"/>
          </w:p>
        </w:tc>
        <w:tc>
          <w:tcPr>
            <w:tcW w:w="4320" w:type="dxa"/>
          </w:tcPr>
          <w:p w14:paraId="2B8709EE" w14:textId="77777777" w:rsidR="00020F6F" w:rsidRPr="00BF6E04" w:rsidRDefault="002B3305">
            <w:pPr>
              <w:rPr>
                <w:lang w:val="pt-BR"/>
              </w:rPr>
            </w:pPr>
            <w:r w:rsidRPr="00BF6E04">
              <w:rPr>
                <w:lang w:val="pt-BR"/>
              </w:rPr>
              <w:t>Adaptação em tempo real baseada em dados do usuário.</w:t>
            </w:r>
          </w:p>
        </w:tc>
      </w:tr>
    </w:tbl>
    <w:p w14:paraId="415DCA4A" w14:textId="77777777" w:rsidR="00020F6F" w:rsidRPr="00BF6E04" w:rsidRDefault="002B3305">
      <w:pPr>
        <w:pStyle w:val="Heading2"/>
        <w:rPr>
          <w:lang w:val="pt-BR"/>
        </w:rPr>
      </w:pPr>
      <w:r w:rsidRPr="00BF6E04">
        <w:rPr>
          <w:color w:val="0066CC"/>
          <w:lang w:val="pt-BR"/>
        </w:rPr>
        <w:t>✅ QUESTÕES DE MÚLTIPLA ESCOLHA (20 questões)</w:t>
      </w:r>
    </w:p>
    <w:p w14:paraId="4626428A" w14:textId="77777777" w:rsidR="00020F6F" w:rsidRPr="00BF6E04" w:rsidRDefault="002B3305">
      <w:pPr>
        <w:rPr>
          <w:lang w:val="pt-BR"/>
        </w:rPr>
      </w:pPr>
      <w:r w:rsidRPr="00BF6E04">
        <w:rPr>
          <w:rFonts w:ascii="Calibri" w:hAnsi="Calibri"/>
          <w:sz w:val="24"/>
          <w:lang w:val="pt-BR"/>
        </w:rPr>
        <w:t>Marque apenas uma alternativa correta por questão.</w:t>
      </w:r>
    </w:p>
    <w:p w14:paraId="44D370D0" w14:textId="77777777" w:rsidR="00020F6F" w:rsidRPr="00BF6E04" w:rsidRDefault="002B3305">
      <w:pPr>
        <w:rPr>
          <w:lang w:val="pt-BR"/>
        </w:rPr>
      </w:pPr>
      <w:r w:rsidRPr="00BF6E04">
        <w:rPr>
          <w:b/>
          <w:sz w:val="24"/>
          <w:lang w:val="pt-BR"/>
        </w:rPr>
        <w:t>1. Qual dos seguintes NÃO é um dos três níveis do Design Emocional propostos por Don Norman?</w:t>
      </w:r>
    </w:p>
    <w:p w14:paraId="7E9BBCBE" w14:textId="77777777" w:rsidR="00020F6F" w:rsidRPr="00BF6E04" w:rsidRDefault="002B3305" w:rsidP="00D137D6">
      <w:pPr>
        <w:pStyle w:val="ListBullet"/>
        <w:numPr>
          <w:ilvl w:val="0"/>
          <w:numId w:val="0"/>
        </w:numPr>
        <w:rPr>
          <w:lang w:val="pt-BR"/>
        </w:rPr>
      </w:pPr>
      <w:r w:rsidRPr="00BF6E04">
        <w:rPr>
          <w:lang w:val="pt-BR"/>
        </w:rPr>
        <w:t xml:space="preserve">   a) Visceral</w:t>
      </w:r>
    </w:p>
    <w:p w14:paraId="37A4B56B" w14:textId="77777777" w:rsidR="00020F6F" w:rsidRPr="00BF6E04" w:rsidRDefault="002B3305" w:rsidP="00D137D6">
      <w:pPr>
        <w:pStyle w:val="ListBullet"/>
        <w:numPr>
          <w:ilvl w:val="0"/>
          <w:numId w:val="0"/>
        </w:numPr>
        <w:rPr>
          <w:lang w:val="pt-BR"/>
        </w:rPr>
      </w:pPr>
      <w:r w:rsidRPr="00BF6E04">
        <w:rPr>
          <w:lang w:val="pt-BR"/>
        </w:rPr>
        <w:t xml:space="preserve">   b) Comportamental</w:t>
      </w:r>
    </w:p>
    <w:p w14:paraId="44D08F08" w14:textId="77777777" w:rsidR="00020F6F" w:rsidRPr="00BF6E04" w:rsidRDefault="002B3305" w:rsidP="00D137D6">
      <w:pPr>
        <w:pStyle w:val="ListBullet"/>
        <w:numPr>
          <w:ilvl w:val="0"/>
          <w:numId w:val="0"/>
        </w:numPr>
        <w:rPr>
          <w:lang w:val="pt-BR"/>
        </w:rPr>
      </w:pPr>
      <w:r w:rsidRPr="00BF6E04">
        <w:rPr>
          <w:lang w:val="pt-BR"/>
        </w:rPr>
        <w:t xml:space="preserve">   c) Reflexivo</w:t>
      </w:r>
    </w:p>
    <w:p w14:paraId="100BF27C" w14:textId="77777777" w:rsidR="00020F6F" w:rsidRPr="00BF6E04" w:rsidRDefault="002B3305" w:rsidP="00D137D6">
      <w:pPr>
        <w:pStyle w:val="ListBullet"/>
        <w:numPr>
          <w:ilvl w:val="0"/>
          <w:numId w:val="0"/>
        </w:numPr>
        <w:rPr>
          <w:b/>
          <w:bCs/>
          <w:lang w:val="pt-BR"/>
        </w:rPr>
      </w:pPr>
      <w:r w:rsidRPr="00BF6E04">
        <w:rPr>
          <w:b/>
          <w:bCs/>
          <w:lang w:val="pt-BR"/>
        </w:rPr>
        <w:t xml:space="preserve">   d) Cognitivo</w:t>
      </w:r>
    </w:p>
    <w:p w14:paraId="35624AF3" w14:textId="77777777" w:rsidR="00020F6F" w:rsidRPr="00BF6E04" w:rsidRDefault="002B3305" w:rsidP="00D137D6">
      <w:pPr>
        <w:pStyle w:val="ListBullet"/>
        <w:numPr>
          <w:ilvl w:val="0"/>
          <w:numId w:val="0"/>
        </w:numPr>
        <w:rPr>
          <w:lang w:val="pt-BR"/>
        </w:rPr>
      </w:pPr>
      <w:r w:rsidRPr="00BF6E04">
        <w:rPr>
          <w:lang w:val="pt-BR"/>
        </w:rPr>
        <w:t xml:space="preserve">   e) Instintivo</w:t>
      </w:r>
    </w:p>
    <w:p w14:paraId="16E22632" w14:textId="77777777" w:rsidR="00020F6F" w:rsidRPr="00BF6E04" w:rsidRDefault="00020F6F">
      <w:pPr>
        <w:rPr>
          <w:lang w:val="pt-BR"/>
        </w:rPr>
      </w:pPr>
    </w:p>
    <w:p w14:paraId="7CDFFE70" w14:textId="77777777" w:rsidR="00020F6F" w:rsidRPr="00BF6E04" w:rsidRDefault="002B3305">
      <w:pPr>
        <w:rPr>
          <w:lang w:val="pt-BR"/>
        </w:rPr>
      </w:pPr>
      <w:r w:rsidRPr="00BF6E04">
        <w:rPr>
          <w:b/>
          <w:sz w:val="24"/>
          <w:lang w:val="pt-BR"/>
        </w:rPr>
        <w:t>2. O nível Visceral do Design Emocional está relacionado a:</w:t>
      </w:r>
    </w:p>
    <w:p w14:paraId="38310A52" w14:textId="77777777" w:rsidR="00020F6F" w:rsidRPr="00BF6E04" w:rsidRDefault="002B3305" w:rsidP="00D137D6">
      <w:pPr>
        <w:pStyle w:val="ListBullet"/>
        <w:numPr>
          <w:ilvl w:val="0"/>
          <w:numId w:val="0"/>
        </w:numPr>
        <w:rPr>
          <w:lang w:val="pt-BR"/>
        </w:rPr>
      </w:pPr>
      <w:r w:rsidRPr="00BF6E04">
        <w:rPr>
          <w:lang w:val="pt-BR"/>
        </w:rPr>
        <w:t xml:space="preserve">   a) Usabilidade e eficiência</w:t>
      </w:r>
    </w:p>
    <w:p w14:paraId="4C65BA8A" w14:textId="77777777" w:rsidR="00020F6F" w:rsidRPr="00BF6E04" w:rsidRDefault="002B3305" w:rsidP="00D137D6">
      <w:pPr>
        <w:pStyle w:val="ListBullet"/>
        <w:numPr>
          <w:ilvl w:val="0"/>
          <w:numId w:val="0"/>
        </w:numPr>
        <w:rPr>
          <w:lang w:val="pt-BR"/>
        </w:rPr>
      </w:pPr>
      <w:r w:rsidRPr="00BF6E04">
        <w:rPr>
          <w:lang w:val="pt-BR"/>
        </w:rPr>
        <w:t xml:space="preserve">   b) Significado pessoal e memória</w:t>
      </w:r>
    </w:p>
    <w:p w14:paraId="75B2164C" w14:textId="77777777" w:rsidR="00020F6F" w:rsidRPr="00BF6E04" w:rsidRDefault="002B3305" w:rsidP="00D137D6">
      <w:pPr>
        <w:pStyle w:val="ListBullet"/>
        <w:numPr>
          <w:ilvl w:val="0"/>
          <w:numId w:val="0"/>
        </w:numPr>
        <w:rPr>
          <w:b/>
          <w:bCs/>
          <w:lang w:val="pt-BR"/>
        </w:rPr>
      </w:pPr>
      <w:r w:rsidRPr="00BF6E04">
        <w:rPr>
          <w:b/>
          <w:bCs/>
          <w:lang w:val="pt-BR"/>
        </w:rPr>
        <w:t xml:space="preserve">   c) Aparência e primeiras impressões</w:t>
      </w:r>
    </w:p>
    <w:p w14:paraId="4C0E5D77" w14:textId="77777777" w:rsidR="00020F6F" w:rsidRPr="00BF6E04" w:rsidRDefault="002B3305" w:rsidP="00D137D6">
      <w:pPr>
        <w:pStyle w:val="ListBullet"/>
        <w:numPr>
          <w:ilvl w:val="0"/>
          <w:numId w:val="0"/>
        </w:numPr>
        <w:rPr>
          <w:lang w:val="pt-BR"/>
        </w:rPr>
      </w:pPr>
      <w:r w:rsidRPr="00BF6E04">
        <w:rPr>
          <w:lang w:val="pt-BR"/>
        </w:rPr>
        <w:t xml:space="preserve">   d) Custo-benefício</w:t>
      </w:r>
    </w:p>
    <w:p w14:paraId="5E2481CF" w14:textId="77777777" w:rsidR="00020F6F" w:rsidRPr="00BF6E04" w:rsidRDefault="002B3305" w:rsidP="00D137D6">
      <w:pPr>
        <w:pStyle w:val="ListBullet"/>
        <w:numPr>
          <w:ilvl w:val="0"/>
          <w:numId w:val="0"/>
        </w:numPr>
        <w:rPr>
          <w:lang w:val="pt-BR"/>
        </w:rPr>
      </w:pPr>
      <w:r w:rsidRPr="00BF6E04">
        <w:rPr>
          <w:lang w:val="pt-BR"/>
        </w:rPr>
        <w:t xml:space="preserve">   e) Durabilidade do produto</w:t>
      </w:r>
    </w:p>
    <w:p w14:paraId="3994CB66" w14:textId="77777777" w:rsidR="00020F6F" w:rsidRPr="00BF6E04" w:rsidRDefault="00020F6F">
      <w:pPr>
        <w:rPr>
          <w:lang w:val="pt-BR"/>
        </w:rPr>
      </w:pPr>
    </w:p>
    <w:p w14:paraId="1C4BE2CC" w14:textId="77777777" w:rsidR="00020F6F" w:rsidRPr="00BF6E04" w:rsidRDefault="002B3305">
      <w:pPr>
        <w:rPr>
          <w:lang w:val="pt-BR"/>
        </w:rPr>
      </w:pPr>
      <w:r w:rsidRPr="00BF6E04">
        <w:rPr>
          <w:b/>
          <w:sz w:val="24"/>
          <w:lang w:val="pt-BR"/>
        </w:rPr>
        <w:t>3. No Modelo Hook, qual fase representa o comportamento mais simples que o usuário executa?</w:t>
      </w:r>
    </w:p>
    <w:p w14:paraId="26485E50" w14:textId="77777777" w:rsidR="00020F6F" w:rsidRPr="00BF6E04" w:rsidRDefault="002B3305" w:rsidP="00D137D6">
      <w:pPr>
        <w:pStyle w:val="ListBullet"/>
        <w:numPr>
          <w:ilvl w:val="0"/>
          <w:numId w:val="0"/>
        </w:numPr>
        <w:rPr>
          <w:lang w:val="pt-BR"/>
        </w:rPr>
      </w:pPr>
      <w:r w:rsidRPr="00BF6E04">
        <w:rPr>
          <w:lang w:val="pt-BR"/>
        </w:rPr>
        <w:t xml:space="preserve">   a) Gatilho</w:t>
      </w:r>
    </w:p>
    <w:p w14:paraId="4156F15D" w14:textId="77777777" w:rsidR="00020F6F" w:rsidRPr="00BF6E04" w:rsidRDefault="002B3305" w:rsidP="00D137D6">
      <w:pPr>
        <w:pStyle w:val="ListBullet"/>
        <w:numPr>
          <w:ilvl w:val="0"/>
          <w:numId w:val="0"/>
        </w:numPr>
        <w:rPr>
          <w:b/>
          <w:bCs/>
          <w:lang w:val="pt-BR"/>
        </w:rPr>
      </w:pPr>
      <w:r w:rsidRPr="00BF6E04">
        <w:rPr>
          <w:b/>
          <w:bCs/>
          <w:lang w:val="pt-BR"/>
        </w:rPr>
        <w:t xml:space="preserve">   b) Ação</w:t>
      </w:r>
    </w:p>
    <w:p w14:paraId="3F764F82" w14:textId="77777777" w:rsidR="00020F6F" w:rsidRPr="00BF6E04" w:rsidRDefault="002B3305" w:rsidP="00D137D6">
      <w:pPr>
        <w:pStyle w:val="ListBullet"/>
        <w:numPr>
          <w:ilvl w:val="0"/>
          <w:numId w:val="0"/>
        </w:numPr>
        <w:rPr>
          <w:lang w:val="pt-BR"/>
        </w:rPr>
      </w:pPr>
      <w:r w:rsidRPr="00BF6E04">
        <w:rPr>
          <w:lang w:val="pt-BR"/>
        </w:rPr>
        <w:t xml:space="preserve">   c) Recompensa Variável</w:t>
      </w:r>
    </w:p>
    <w:p w14:paraId="38D4F615" w14:textId="77777777" w:rsidR="00020F6F" w:rsidRPr="00BF6E04" w:rsidRDefault="002B3305" w:rsidP="00D137D6">
      <w:pPr>
        <w:pStyle w:val="ListBullet"/>
        <w:numPr>
          <w:ilvl w:val="0"/>
          <w:numId w:val="0"/>
        </w:numPr>
        <w:rPr>
          <w:lang w:val="pt-BR"/>
        </w:rPr>
      </w:pPr>
      <w:r w:rsidRPr="00BF6E04">
        <w:rPr>
          <w:lang w:val="pt-BR"/>
        </w:rPr>
        <w:t xml:space="preserve">   d) Investimento</w:t>
      </w:r>
    </w:p>
    <w:p w14:paraId="5CF164E2" w14:textId="77777777" w:rsidR="00020F6F" w:rsidRPr="00BF6E04" w:rsidRDefault="002B3305" w:rsidP="00D137D6">
      <w:pPr>
        <w:pStyle w:val="ListBullet"/>
        <w:numPr>
          <w:ilvl w:val="0"/>
          <w:numId w:val="0"/>
        </w:numPr>
        <w:rPr>
          <w:lang w:val="pt-BR"/>
        </w:rPr>
      </w:pPr>
      <w:r w:rsidRPr="00BF6E04">
        <w:rPr>
          <w:lang w:val="pt-BR"/>
        </w:rPr>
        <w:t xml:space="preserve">   e) Feedback</w:t>
      </w:r>
    </w:p>
    <w:p w14:paraId="33B82977" w14:textId="77777777" w:rsidR="00020F6F" w:rsidRPr="00BF6E04" w:rsidRDefault="00020F6F">
      <w:pPr>
        <w:rPr>
          <w:lang w:val="pt-BR"/>
        </w:rPr>
      </w:pPr>
    </w:p>
    <w:p w14:paraId="3B1B7B45" w14:textId="77777777" w:rsidR="00020F6F" w:rsidRPr="00BF6E04" w:rsidRDefault="002B3305">
      <w:pPr>
        <w:rPr>
          <w:lang w:val="pt-BR"/>
        </w:rPr>
      </w:pPr>
      <w:r w:rsidRPr="00BF6E04">
        <w:rPr>
          <w:b/>
          <w:sz w:val="24"/>
          <w:lang w:val="pt-BR"/>
        </w:rPr>
        <w:t>4. Um exemplo de Recompensa Variável no Modelo Hook é:</w:t>
      </w:r>
    </w:p>
    <w:p w14:paraId="2854D305" w14:textId="77777777" w:rsidR="00020F6F" w:rsidRPr="00BF6E04" w:rsidRDefault="002B3305" w:rsidP="00D137D6">
      <w:pPr>
        <w:pStyle w:val="ListBullet"/>
        <w:numPr>
          <w:ilvl w:val="0"/>
          <w:numId w:val="0"/>
        </w:numPr>
        <w:rPr>
          <w:lang w:val="pt-BR"/>
        </w:rPr>
      </w:pPr>
      <w:r w:rsidRPr="00BF6E04">
        <w:rPr>
          <w:lang w:val="pt-BR"/>
        </w:rPr>
        <w:t xml:space="preserve">   a) Notificação push</w:t>
      </w:r>
    </w:p>
    <w:p w14:paraId="59302F32" w14:textId="77777777" w:rsidR="00020F6F" w:rsidRPr="00BF6E04" w:rsidRDefault="002B3305" w:rsidP="00D137D6">
      <w:pPr>
        <w:pStyle w:val="ListBullet"/>
        <w:numPr>
          <w:ilvl w:val="0"/>
          <w:numId w:val="0"/>
        </w:numPr>
        <w:rPr>
          <w:b/>
          <w:bCs/>
          <w:lang w:val="pt-BR"/>
        </w:rPr>
      </w:pPr>
      <w:r w:rsidRPr="00BF6E04">
        <w:rPr>
          <w:b/>
          <w:bCs/>
          <w:lang w:val="pt-BR"/>
        </w:rPr>
        <w:t xml:space="preserve">   b) Feed infinito do Instagram</w:t>
      </w:r>
    </w:p>
    <w:p w14:paraId="288F7CD6" w14:textId="77777777" w:rsidR="00020F6F" w:rsidRPr="00BF6E04" w:rsidRDefault="002B3305" w:rsidP="00D137D6">
      <w:pPr>
        <w:pStyle w:val="ListBullet"/>
        <w:numPr>
          <w:ilvl w:val="0"/>
          <w:numId w:val="0"/>
        </w:numPr>
        <w:rPr>
          <w:lang w:val="pt-BR"/>
        </w:rPr>
      </w:pPr>
      <w:r w:rsidRPr="00BF6E04">
        <w:rPr>
          <w:lang w:val="pt-BR"/>
        </w:rPr>
        <w:lastRenderedPageBreak/>
        <w:t xml:space="preserve">   c) Botão de login</w:t>
      </w:r>
    </w:p>
    <w:p w14:paraId="23B4F842" w14:textId="77777777" w:rsidR="00020F6F" w:rsidRPr="00BF6E04" w:rsidRDefault="002B3305" w:rsidP="00D137D6">
      <w:pPr>
        <w:pStyle w:val="ListBullet"/>
        <w:numPr>
          <w:ilvl w:val="0"/>
          <w:numId w:val="0"/>
        </w:numPr>
        <w:rPr>
          <w:lang w:val="pt-BR"/>
        </w:rPr>
      </w:pPr>
      <w:r w:rsidRPr="00BF6E04">
        <w:rPr>
          <w:lang w:val="pt-BR"/>
        </w:rPr>
        <w:t xml:space="preserve">   d) Termos de uso</w:t>
      </w:r>
    </w:p>
    <w:p w14:paraId="70A4BFA2" w14:textId="77777777" w:rsidR="00020F6F" w:rsidRPr="00BF6E04" w:rsidRDefault="002B3305" w:rsidP="00D137D6">
      <w:pPr>
        <w:pStyle w:val="ListBullet"/>
        <w:numPr>
          <w:ilvl w:val="0"/>
          <w:numId w:val="0"/>
        </w:numPr>
        <w:rPr>
          <w:lang w:val="pt-BR"/>
        </w:rPr>
      </w:pPr>
      <w:r w:rsidRPr="00BF6E04">
        <w:rPr>
          <w:lang w:val="pt-BR"/>
        </w:rPr>
        <w:t xml:space="preserve">   e) Tela de carregamento</w:t>
      </w:r>
    </w:p>
    <w:p w14:paraId="7B58AAE0" w14:textId="77777777" w:rsidR="00020F6F" w:rsidRPr="00BF6E04" w:rsidRDefault="00020F6F">
      <w:pPr>
        <w:rPr>
          <w:lang w:val="pt-BR"/>
        </w:rPr>
      </w:pPr>
    </w:p>
    <w:p w14:paraId="13A04B7D" w14:textId="77777777" w:rsidR="00020F6F" w:rsidRPr="00BF6E04" w:rsidRDefault="002B3305">
      <w:pPr>
        <w:rPr>
          <w:lang w:val="pt-BR"/>
        </w:rPr>
      </w:pPr>
      <w:r w:rsidRPr="00BF6E04">
        <w:rPr>
          <w:b/>
          <w:sz w:val="24"/>
          <w:lang w:val="pt-BR"/>
        </w:rPr>
        <w:t>5. Qual autor é mais conhecido pelo conceito de Design Emocional?</w:t>
      </w:r>
    </w:p>
    <w:p w14:paraId="077CB47C" w14:textId="77777777" w:rsidR="00020F6F" w:rsidRDefault="002B3305" w:rsidP="00D137D6">
      <w:pPr>
        <w:pStyle w:val="ListBullet"/>
        <w:numPr>
          <w:ilvl w:val="0"/>
          <w:numId w:val="0"/>
        </w:numPr>
      </w:pPr>
      <w:r w:rsidRPr="00BF6E04">
        <w:rPr>
          <w:lang w:val="pt-BR"/>
        </w:rPr>
        <w:t xml:space="preserve">   </w:t>
      </w:r>
      <w:r>
        <w:t>a) Nir Eyal</w:t>
      </w:r>
    </w:p>
    <w:p w14:paraId="5624A3C1" w14:textId="77777777" w:rsidR="00020F6F" w:rsidRDefault="002B3305" w:rsidP="00D137D6">
      <w:pPr>
        <w:pStyle w:val="ListBullet"/>
        <w:numPr>
          <w:ilvl w:val="0"/>
          <w:numId w:val="0"/>
        </w:numPr>
      </w:pPr>
      <w:r>
        <w:t xml:space="preserve">   b) Jakob Nielsen</w:t>
      </w:r>
    </w:p>
    <w:p w14:paraId="56AB117B" w14:textId="77777777" w:rsidR="00020F6F" w:rsidRPr="001E7F34" w:rsidRDefault="002B3305" w:rsidP="00D137D6">
      <w:pPr>
        <w:pStyle w:val="ListBullet"/>
        <w:numPr>
          <w:ilvl w:val="0"/>
          <w:numId w:val="0"/>
        </w:numPr>
        <w:rPr>
          <w:b/>
          <w:bCs/>
        </w:rPr>
      </w:pPr>
      <w:r w:rsidRPr="001E7F34">
        <w:rPr>
          <w:b/>
          <w:bCs/>
        </w:rPr>
        <w:t xml:space="preserve">   c) Don Norman</w:t>
      </w:r>
    </w:p>
    <w:p w14:paraId="7BCA8AE0" w14:textId="77777777" w:rsidR="00020F6F" w:rsidRDefault="002B3305" w:rsidP="00D137D6">
      <w:pPr>
        <w:pStyle w:val="ListBullet"/>
        <w:numPr>
          <w:ilvl w:val="0"/>
          <w:numId w:val="0"/>
        </w:numPr>
      </w:pPr>
      <w:r>
        <w:t xml:space="preserve">   d) Alan Cooper</w:t>
      </w:r>
    </w:p>
    <w:p w14:paraId="243EA27F" w14:textId="77777777" w:rsidR="00020F6F" w:rsidRPr="00BF6E04" w:rsidRDefault="002B3305" w:rsidP="00D137D6">
      <w:pPr>
        <w:pStyle w:val="ListBullet"/>
        <w:numPr>
          <w:ilvl w:val="0"/>
          <w:numId w:val="0"/>
        </w:numPr>
        <w:rPr>
          <w:lang w:val="pt-BR"/>
        </w:rPr>
      </w:pPr>
      <w:r>
        <w:t xml:space="preserve">   </w:t>
      </w:r>
      <w:r w:rsidRPr="00BF6E04">
        <w:rPr>
          <w:lang w:val="pt-BR"/>
        </w:rPr>
        <w:t>e) Brenda Laurel</w:t>
      </w:r>
    </w:p>
    <w:p w14:paraId="11ECA400" w14:textId="77777777" w:rsidR="00020F6F" w:rsidRPr="00BF6E04" w:rsidRDefault="00020F6F">
      <w:pPr>
        <w:rPr>
          <w:lang w:val="pt-BR"/>
        </w:rPr>
      </w:pPr>
    </w:p>
    <w:p w14:paraId="3E5C60E0" w14:textId="77777777" w:rsidR="00020F6F" w:rsidRPr="00BF6E04" w:rsidRDefault="002B3305">
      <w:pPr>
        <w:rPr>
          <w:lang w:val="pt-BR"/>
        </w:rPr>
      </w:pPr>
      <w:r w:rsidRPr="00BF6E04">
        <w:rPr>
          <w:b/>
          <w:sz w:val="24"/>
          <w:lang w:val="pt-BR"/>
        </w:rPr>
        <w:t>6. A tendência que adapta a interface em tempo real com base no comportamento do usuário é chamada de:</w:t>
      </w:r>
    </w:p>
    <w:p w14:paraId="78FD5926" w14:textId="77777777" w:rsidR="00020F6F" w:rsidRPr="00BF6E04" w:rsidRDefault="002B3305" w:rsidP="00D137D6">
      <w:pPr>
        <w:pStyle w:val="ListBullet"/>
        <w:numPr>
          <w:ilvl w:val="0"/>
          <w:numId w:val="0"/>
        </w:numPr>
        <w:rPr>
          <w:lang w:val="pt-BR"/>
        </w:rPr>
      </w:pPr>
      <w:r w:rsidRPr="00BF6E04">
        <w:rPr>
          <w:lang w:val="pt-BR"/>
        </w:rPr>
        <w:t xml:space="preserve">   a) Realidade Aumentada</w:t>
      </w:r>
    </w:p>
    <w:p w14:paraId="2A51F699" w14:textId="77777777" w:rsidR="00020F6F" w:rsidRPr="00BF6E04" w:rsidRDefault="002B3305" w:rsidP="00D137D6">
      <w:pPr>
        <w:pStyle w:val="ListBullet"/>
        <w:numPr>
          <w:ilvl w:val="0"/>
          <w:numId w:val="0"/>
        </w:numPr>
        <w:rPr>
          <w:b/>
          <w:bCs/>
          <w:lang w:val="pt-BR"/>
        </w:rPr>
      </w:pPr>
      <w:r w:rsidRPr="00BF6E04">
        <w:rPr>
          <w:b/>
          <w:bCs/>
          <w:lang w:val="pt-BR"/>
        </w:rPr>
        <w:t xml:space="preserve">   b) Hiperpersonalização</w:t>
      </w:r>
    </w:p>
    <w:p w14:paraId="256E25B9" w14:textId="77777777" w:rsidR="00020F6F" w:rsidRPr="00BF6E04" w:rsidRDefault="002B3305" w:rsidP="00D137D6">
      <w:pPr>
        <w:pStyle w:val="ListBullet"/>
        <w:numPr>
          <w:ilvl w:val="0"/>
          <w:numId w:val="0"/>
        </w:numPr>
        <w:rPr>
          <w:lang w:val="pt-BR"/>
        </w:rPr>
      </w:pPr>
      <w:r w:rsidRPr="00BF6E04">
        <w:rPr>
          <w:lang w:val="pt-BR"/>
        </w:rPr>
        <w:t xml:space="preserve">   c) Gamificação</w:t>
      </w:r>
    </w:p>
    <w:p w14:paraId="0DA9F164" w14:textId="77777777" w:rsidR="00020F6F" w:rsidRPr="00BF6E04" w:rsidRDefault="002B3305" w:rsidP="00D137D6">
      <w:pPr>
        <w:pStyle w:val="ListBullet"/>
        <w:numPr>
          <w:ilvl w:val="0"/>
          <w:numId w:val="0"/>
        </w:numPr>
        <w:rPr>
          <w:lang w:val="pt-BR"/>
        </w:rPr>
      </w:pPr>
      <w:r w:rsidRPr="00BF6E04">
        <w:rPr>
          <w:lang w:val="pt-BR"/>
        </w:rPr>
        <w:t xml:space="preserve">   d) Design Ético</w:t>
      </w:r>
    </w:p>
    <w:p w14:paraId="4B9E523C" w14:textId="77777777" w:rsidR="00020F6F" w:rsidRPr="00BF6E04" w:rsidRDefault="002B3305" w:rsidP="00D137D6">
      <w:pPr>
        <w:pStyle w:val="ListBullet"/>
        <w:numPr>
          <w:ilvl w:val="0"/>
          <w:numId w:val="0"/>
        </w:numPr>
        <w:rPr>
          <w:lang w:val="pt-BR"/>
        </w:rPr>
      </w:pPr>
      <w:r w:rsidRPr="00BF6E04">
        <w:rPr>
          <w:lang w:val="pt-BR"/>
        </w:rPr>
        <w:t xml:space="preserve">   e) UX Sustentável</w:t>
      </w:r>
    </w:p>
    <w:p w14:paraId="13C59786" w14:textId="77777777" w:rsidR="00020F6F" w:rsidRPr="00BF6E04" w:rsidRDefault="00020F6F">
      <w:pPr>
        <w:rPr>
          <w:lang w:val="pt-BR"/>
        </w:rPr>
      </w:pPr>
    </w:p>
    <w:p w14:paraId="1E52AD59" w14:textId="77777777" w:rsidR="00020F6F" w:rsidRPr="00BF6E04" w:rsidRDefault="002B3305">
      <w:pPr>
        <w:rPr>
          <w:lang w:val="pt-BR"/>
        </w:rPr>
      </w:pPr>
      <w:r w:rsidRPr="00BF6E04">
        <w:rPr>
          <w:b/>
          <w:sz w:val="24"/>
          <w:lang w:val="pt-BR"/>
        </w:rPr>
        <w:t>7. Qual das seguintes práticas é considerada antiética em UX?</w:t>
      </w:r>
    </w:p>
    <w:p w14:paraId="64D0F59D" w14:textId="77777777" w:rsidR="00020F6F" w:rsidRPr="00BF6E04" w:rsidRDefault="002B3305" w:rsidP="00D137D6">
      <w:pPr>
        <w:pStyle w:val="ListBullet"/>
        <w:numPr>
          <w:ilvl w:val="0"/>
          <w:numId w:val="0"/>
        </w:numPr>
        <w:rPr>
          <w:lang w:val="pt-BR"/>
        </w:rPr>
      </w:pPr>
      <w:r w:rsidRPr="00BF6E04">
        <w:rPr>
          <w:lang w:val="pt-BR"/>
        </w:rPr>
        <w:t xml:space="preserve">   a) Testes de usabilidade</w:t>
      </w:r>
    </w:p>
    <w:p w14:paraId="3F6B7069" w14:textId="77777777" w:rsidR="00020F6F" w:rsidRPr="00BF6E04" w:rsidRDefault="002B3305" w:rsidP="00D137D6">
      <w:pPr>
        <w:pStyle w:val="ListBullet"/>
        <w:numPr>
          <w:ilvl w:val="0"/>
          <w:numId w:val="0"/>
        </w:numPr>
        <w:rPr>
          <w:b/>
          <w:bCs/>
          <w:lang w:val="pt-BR"/>
        </w:rPr>
      </w:pPr>
      <w:r w:rsidRPr="00BF6E04">
        <w:rPr>
          <w:lang w:val="pt-BR"/>
        </w:rPr>
        <w:t xml:space="preserve">   </w:t>
      </w:r>
      <w:r w:rsidRPr="00BF6E04">
        <w:rPr>
          <w:b/>
          <w:bCs/>
          <w:lang w:val="pt-BR"/>
        </w:rPr>
        <w:t>b) Dark Patterns</w:t>
      </w:r>
    </w:p>
    <w:p w14:paraId="17C446F6" w14:textId="77777777" w:rsidR="00020F6F" w:rsidRPr="00BF6E04" w:rsidRDefault="002B3305" w:rsidP="00D137D6">
      <w:pPr>
        <w:pStyle w:val="ListBullet"/>
        <w:numPr>
          <w:ilvl w:val="0"/>
          <w:numId w:val="0"/>
        </w:numPr>
        <w:rPr>
          <w:lang w:val="pt-BR"/>
        </w:rPr>
      </w:pPr>
      <w:r w:rsidRPr="00BF6E04">
        <w:rPr>
          <w:lang w:val="pt-BR"/>
        </w:rPr>
        <w:t xml:space="preserve">   c) Design inclusivo</w:t>
      </w:r>
    </w:p>
    <w:p w14:paraId="5FE30489" w14:textId="77777777" w:rsidR="00020F6F" w:rsidRPr="00BF6E04" w:rsidRDefault="002B3305" w:rsidP="00D137D6">
      <w:pPr>
        <w:pStyle w:val="ListBullet"/>
        <w:numPr>
          <w:ilvl w:val="0"/>
          <w:numId w:val="0"/>
        </w:numPr>
        <w:rPr>
          <w:lang w:val="pt-BR"/>
        </w:rPr>
      </w:pPr>
      <w:r w:rsidRPr="00BF6E04">
        <w:rPr>
          <w:lang w:val="pt-BR"/>
        </w:rPr>
        <w:t xml:space="preserve">   d) Personalização</w:t>
      </w:r>
    </w:p>
    <w:p w14:paraId="2331EC50" w14:textId="77777777" w:rsidR="00020F6F" w:rsidRPr="00BF6E04" w:rsidRDefault="002B3305" w:rsidP="00D137D6">
      <w:pPr>
        <w:pStyle w:val="ListBullet"/>
        <w:numPr>
          <w:ilvl w:val="0"/>
          <w:numId w:val="0"/>
        </w:numPr>
        <w:rPr>
          <w:lang w:val="pt-BR"/>
        </w:rPr>
      </w:pPr>
      <w:r w:rsidRPr="00BF6E04">
        <w:rPr>
          <w:lang w:val="pt-BR"/>
        </w:rPr>
        <w:t xml:space="preserve">   e) Feedback visual</w:t>
      </w:r>
    </w:p>
    <w:p w14:paraId="4D438C28" w14:textId="77777777" w:rsidR="00020F6F" w:rsidRPr="00BF6E04" w:rsidRDefault="00020F6F">
      <w:pPr>
        <w:rPr>
          <w:lang w:val="pt-BR"/>
        </w:rPr>
      </w:pPr>
    </w:p>
    <w:p w14:paraId="3364C53B" w14:textId="77777777" w:rsidR="00020F6F" w:rsidRPr="00BF6E04" w:rsidRDefault="002B3305">
      <w:pPr>
        <w:rPr>
          <w:lang w:val="pt-BR"/>
        </w:rPr>
      </w:pPr>
      <w:r w:rsidRPr="00BF6E04">
        <w:rPr>
          <w:b/>
          <w:sz w:val="24"/>
          <w:lang w:val="pt-BR"/>
        </w:rPr>
        <w:t>8. VUI significa:</w:t>
      </w:r>
    </w:p>
    <w:p w14:paraId="3BEF3516" w14:textId="77777777" w:rsidR="00020F6F" w:rsidRPr="00BF6E04" w:rsidRDefault="002B3305" w:rsidP="00D137D6">
      <w:pPr>
        <w:pStyle w:val="ListBullet"/>
        <w:numPr>
          <w:ilvl w:val="0"/>
          <w:numId w:val="0"/>
        </w:numPr>
        <w:rPr>
          <w:lang w:val="pt-BR"/>
        </w:rPr>
      </w:pPr>
      <w:r w:rsidRPr="00BF6E04">
        <w:rPr>
          <w:lang w:val="pt-BR"/>
        </w:rPr>
        <w:t xml:space="preserve">   a) Virtual User Interface</w:t>
      </w:r>
    </w:p>
    <w:p w14:paraId="62D45FDC" w14:textId="77777777" w:rsidR="00020F6F" w:rsidRPr="001E7F34" w:rsidRDefault="002B3305" w:rsidP="00D137D6">
      <w:pPr>
        <w:pStyle w:val="ListBullet"/>
        <w:numPr>
          <w:ilvl w:val="0"/>
          <w:numId w:val="0"/>
        </w:numPr>
        <w:rPr>
          <w:b/>
          <w:bCs/>
        </w:rPr>
      </w:pPr>
      <w:r w:rsidRPr="00BF6E04">
        <w:rPr>
          <w:b/>
          <w:bCs/>
          <w:lang w:val="pt-BR"/>
        </w:rPr>
        <w:t xml:space="preserve">   </w:t>
      </w:r>
      <w:r w:rsidRPr="001E7F34">
        <w:rPr>
          <w:b/>
          <w:bCs/>
        </w:rPr>
        <w:t>b) Voice User Interface</w:t>
      </w:r>
    </w:p>
    <w:p w14:paraId="086E7715" w14:textId="77777777" w:rsidR="00020F6F" w:rsidRDefault="002B3305" w:rsidP="00D137D6">
      <w:pPr>
        <w:pStyle w:val="ListBullet"/>
        <w:numPr>
          <w:ilvl w:val="0"/>
          <w:numId w:val="0"/>
        </w:numPr>
      </w:pPr>
      <w:r>
        <w:t xml:space="preserve">   c) Visual User Integration</w:t>
      </w:r>
    </w:p>
    <w:p w14:paraId="10DB1349" w14:textId="77777777" w:rsidR="00020F6F" w:rsidRDefault="002B3305" w:rsidP="00D137D6">
      <w:pPr>
        <w:pStyle w:val="ListBullet"/>
        <w:numPr>
          <w:ilvl w:val="0"/>
          <w:numId w:val="0"/>
        </w:numPr>
      </w:pPr>
      <w:r>
        <w:t xml:space="preserve">   d) Variable User Input</w:t>
      </w:r>
    </w:p>
    <w:p w14:paraId="3F7F82E7" w14:textId="77777777" w:rsidR="00020F6F" w:rsidRPr="00BF6E04" w:rsidRDefault="002B3305" w:rsidP="00D137D6">
      <w:pPr>
        <w:pStyle w:val="ListBullet"/>
        <w:numPr>
          <w:ilvl w:val="0"/>
          <w:numId w:val="0"/>
        </w:numPr>
        <w:rPr>
          <w:lang w:val="pt-BR"/>
        </w:rPr>
      </w:pPr>
      <w:r>
        <w:t xml:space="preserve">   </w:t>
      </w:r>
      <w:r w:rsidRPr="00BF6E04">
        <w:rPr>
          <w:lang w:val="pt-BR"/>
        </w:rPr>
        <w:t>e) Verified User Identity</w:t>
      </w:r>
    </w:p>
    <w:p w14:paraId="19CDB847" w14:textId="77777777" w:rsidR="00020F6F" w:rsidRPr="00BF6E04" w:rsidRDefault="00020F6F">
      <w:pPr>
        <w:rPr>
          <w:lang w:val="pt-BR"/>
        </w:rPr>
      </w:pPr>
    </w:p>
    <w:p w14:paraId="042345E7" w14:textId="77777777" w:rsidR="00020F6F" w:rsidRPr="00BF6E04" w:rsidRDefault="002B3305">
      <w:pPr>
        <w:rPr>
          <w:lang w:val="pt-BR"/>
        </w:rPr>
      </w:pPr>
      <w:r w:rsidRPr="00BF6E04">
        <w:rPr>
          <w:b/>
          <w:sz w:val="24"/>
          <w:lang w:val="pt-BR"/>
        </w:rPr>
        <w:lastRenderedPageBreak/>
        <w:t>9. Qual tecnologia permite sobrepor informações digitais ao mundo real?</w:t>
      </w:r>
    </w:p>
    <w:p w14:paraId="583D54AE" w14:textId="77777777" w:rsidR="00020F6F" w:rsidRPr="00BF6E04" w:rsidRDefault="002B3305" w:rsidP="00D137D6">
      <w:pPr>
        <w:pStyle w:val="ListBullet"/>
        <w:numPr>
          <w:ilvl w:val="0"/>
          <w:numId w:val="0"/>
        </w:numPr>
        <w:rPr>
          <w:lang w:val="pt-BR"/>
        </w:rPr>
      </w:pPr>
      <w:r w:rsidRPr="00BF6E04">
        <w:rPr>
          <w:lang w:val="pt-BR"/>
        </w:rPr>
        <w:t xml:space="preserve">   a) Inteligência Artificial</w:t>
      </w:r>
    </w:p>
    <w:p w14:paraId="43E68608" w14:textId="77777777" w:rsidR="00020F6F" w:rsidRPr="00BF6E04" w:rsidRDefault="002B3305" w:rsidP="00D137D6">
      <w:pPr>
        <w:pStyle w:val="ListBullet"/>
        <w:numPr>
          <w:ilvl w:val="0"/>
          <w:numId w:val="0"/>
        </w:numPr>
        <w:rPr>
          <w:lang w:val="pt-BR"/>
        </w:rPr>
      </w:pPr>
      <w:r w:rsidRPr="00BF6E04">
        <w:rPr>
          <w:lang w:val="pt-BR"/>
        </w:rPr>
        <w:t xml:space="preserve">   b) Internet das Coisas</w:t>
      </w:r>
    </w:p>
    <w:p w14:paraId="7DB0AD2E" w14:textId="77777777" w:rsidR="00020F6F" w:rsidRPr="00BF6E04" w:rsidRDefault="002B3305" w:rsidP="00D137D6">
      <w:pPr>
        <w:pStyle w:val="ListBullet"/>
        <w:numPr>
          <w:ilvl w:val="0"/>
          <w:numId w:val="0"/>
        </w:numPr>
        <w:rPr>
          <w:lang w:val="pt-BR"/>
        </w:rPr>
      </w:pPr>
      <w:r w:rsidRPr="00BF6E04">
        <w:rPr>
          <w:lang w:val="pt-BR"/>
        </w:rPr>
        <w:t xml:space="preserve">   c) Blockchain</w:t>
      </w:r>
    </w:p>
    <w:p w14:paraId="7DF0BA77" w14:textId="77777777" w:rsidR="00020F6F" w:rsidRPr="00BF6E04" w:rsidRDefault="002B3305" w:rsidP="00D137D6">
      <w:pPr>
        <w:pStyle w:val="ListBullet"/>
        <w:numPr>
          <w:ilvl w:val="0"/>
          <w:numId w:val="0"/>
        </w:numPr>
        <w:rPr>
          <w:b/>
          <w:bCs/>
          <w:lang w:val="pt-BR"/>
        </w:rPr>
      </w:pPr>
      <w:r w:rsidRPr="00BF6E04">
        <w:rPr>
          <w:b/>
          <w:bCs/>
          <w:lang w:val="pt-BR"/>
        </w:rPr>
        <w:t xml:space="preserve">   d) Realidade Aumentada (AR)</w:t>
      </w:r>
    </w:p>
    <w:p w14:paraId="172E51B5" w14:textId="77777777" w:rsidR="00020F6F" w:rsidRPr="00BF6E04" w:rsidRDefault="002B3305" w:rsidP="00D137D6">
      <w:pPr>
        <w:pStyle w:val="ListBullet"/>
        <w:numPr>
          <w:ilvl w:val="0"/>
          <w:numId w:val="0"/>
        </w:numPr>
        <w:rPr>
          <w:lang w:val="pt-BR"/>
        </w:rPr>
      </w:pPr>
      <w:r w:rsidRPr="00BF6E04">
        <w:rPr>
          <w:lang w:val="pt-BR"/>
        </w:rPr>
        <w:t xml:space="preserve">   e) Computação em Nuvem</w:t>
      </w:r>
    </w:p>
    <w:p w14:paraId="67014493" w14:textId="77777777" w:rsidR="00020F6F" w:rsidRPr="00BF6E04" w:rsidRDefault="00020F6F">
      <w:pPr>
        <w:rPr>
          <w:lang w:val="pt-BR"/>
        </w:rPr>
      </w:pPr>
    </w:p>
    <w:p w14:paraId="36B0A19B" w14:textId="77777777" w:rsidR="00020F6F" w:rsidRPr="00BF6E04" w:rsidRDefault="002B3305">
      <w:pPr>
        <w:rPr>
          <w:lang w:val="pt-BR"/>
        </w:rPr>
      </w:pPr>
      <w:r w:rsidRPr="00BF6E04">
        <w:rPr>
          <w:b/>
          <w:sz w:val="24"/>
          <w:lang w:val="pt-BR"/>
        </w:rPr>
        <w:t>10. O Design Sustentável (Green UX) busca principalmente:</w:t>
      </w:r>
    </w:p>
    <w:p w14:paraId="313487DC" w14:textId="77777777" w:rsidR="00020F6F" w:rsidRPr="00BF6E04" w:rsidRDefault="002B3305" w:rsidP="00D137D6">
      <w:pPr>
        <w:pStyle w:val="ListBullet"/>
        <w:numPr>
          <w:ilvl w:val="0"/>
          <w:numId w:val="0"/>
        </w:numPr>
        <w:rPr>
          <w:lang w:val="pt-BR"/>
        </w:rPr>
      </w:pPr>
      <w:r w:rsidRPr="00BF6E04">
        <w:rPr>
          <w:lang w:val="pt-BR"/>
        </w:rPr>
        <w:t xml:space="preserve">   a) Aumentar a velocidade de carregamento</w:t>
      </w:r>
    </w:p>
    <w:p w14:paraId="474CC083" w14:textId="77777777" w:rsidR="00020F6F" w:rsidRPr="00BF6E04" w:rsidRDefault="002B3305" w:rsidP="00D137D6">
      <w:pPr>
        <w:pStyle w:val="ListBullet"/>
        <w:numPr>
          <w:ilvl w:val="0"/>
          <w:numId w:val="0"/>
        </w:numPr>
        <w:rPr>
          <w:b/>
          <w:bCs/>
          <w:lang w:val="pt-BR"/>
        </w:rPr>
      </w:pPr>
      <w:r w:rsidRPr="00BF6E04">
        <w:rPr>
          <w:lang w:val="pt-BR"/>
        </w:rPr>
        <w:t xml:space="preserve">   </w:t>
      </w:r>
      <w:r w:rsidRPr="00BF6E04">
        <w:rPr>
          <w:b/>
          <w:bCs/>
          <w:lang w:val="pt-BR"/>
        </w:rPr>
        <w:t>b) Reduzir o consumo de dados e energia</w:t>
      </w:r>
    </w:p>
    <w:p w14:paraId="66824744" w14:textId="77777777" w:rsidR="00020F6F" w:rsidRPr="00BF6E04" w:rsidRDefault="002B3305" w:rsidP="00D137D6">
      <w:pPr>
        <w:pStyle w:val="ListBullet"/>
        <w:numPr>
          <w:ilvl w:val="0"/>
          <w:numId w:val="0"/>
        </w:numPr>
        <w:rPr>
          <w:lang w:val="pt-BR"/>
        </w:rPr>
      </w:pPr>
      <w:r w:rsidRPr="00BF6E04">
        <w:rPr>
          <w:lang w:val="pt-BR"/>
        </w:rPr>
        <w:t xml:space="preserve">   c) Melhorar as cores da interface</w:t>
      </w:r>
    </w:p>
    <w:p w14:paraId="2EF4E833" w14:textId="77777777" w:rsidR="00020F6F" w:rsidRPr="00BF6E04" w:rsidRDefault="002B3305" w:rsidP="00D137D6">
      <w:pPr>
        <w:pStyle w:val="ListBullet"/>
        <w:numPr>
          <w:ilvl w:val="0"/>
          <w:numId w:val="0"/>
        </w:numPr>
        <w:rPr>
          <w:lang w:val="pt-BR"/>
        </w:rPr>
      </w:pPr>
      <w:r w:rsidRPr="00BF6E04">
        <w:rPr>
          <w:lang w:val="pt-BR"/>
        </w:rPr>
        <w:t xml:space="preserve">   d) Aumentar anúncios</w:t>
      </w:r>
    </w:p>
    <w:p w14:paraId="047CC6F8" w14:textId="77777777" w:rsidR="00020F6F" w:rsidRPr="00BF6E04" w:rsidRDefault="002B3305" w:rsidP="00D137D6">
      <w:pPr>
        <w:pStyle w:val="ListBullet"/>
        <w:numPr>
          <w:ilvl w:val="0"/>
          <w:numId w:val="0"/>
        </w:numPr>
        <w:rPr>
          <w:lang w:val="pt-BR"/>
        </w:rPr>
      </w:pPr>
      <w:r w:rsidRPr="00BF6E04">
        <w:rPr>
          <w:lang w:val="pt-BR"/>
        </w:rPr>
        <w:t xml:space="preserve">   e) Reduzir o número de cliques</w:t>
      </w:r>
    </w:p>
    <w:p w14:paraId="41E9D4C9" w14:textId="77777777" w:rsidR="00020F6F" w:rsidRPr="00BF6E04" w:rsidRDefault="00020F6F">
      <w:pPr>
        <w:rPr>
          <w:lang w:val="pt-BR"/>
        </w:rPr>
      </w:pPr>
    </w:p>
    <w:p w14:paraId="429501CE" w14:textId="77777777" w:rsidR="00020F6F" w:rsidRPr="00BF6E04" w:rsidRDefault="002B3305">
      <w:pPr>
        <w:rPr>
          <w:lang w:val="pt-BR"/>
        </w:rPr>
      </w:pPr>
      <w:r w:rsidRPr="00BF6E04">
        <w:rPr>
          <w:b/>
          <w:sz w:val="24"/>
          <w:lang w:val="pt-BR"/>
        </w:rPr>
        <w:t>11. O aplicativo Duolingo é um exemplo de Design Emocional porque utiliza:</w:t>
      </w:r>
    </w:p>
    <w:p w14:paraId="69730D0E" w14:textId="77777777" w:rsidR="00020F6F" w:rsidRPr="00BF6E04" w:rsidRDefault="002B3305" w:rsidP="00D137D6">
      <w:pPr>
        <w:pStyle w:val="ListBullet"/>
        <w:numPr>
          <w:ilvl w:val="0"/>
          <w:numId w:val="0"/>
        </w:numPr>
        <w:rPr>
          <w:lang w:val="pt-BR"/>
        </w:rPr>
      </w:pPr>
      <w:r w:rsidRPr="00BF6E04">
        <w:rPr>
          <w:lang w:val="pt-BR"/>
        </w:rPr>
        <w:t xml:space="preserve">   a) Chatbots</w:t>
      </w:r>
    </w:p>
    <w:p w14:paraId="7DC8CE63" w14:textId="77777777" w:rsidR="00020F6F" w:rsidRPr="00BF6E04" w:rsidRDefault="002B3305" w:rsidP="00D137D6">
      <w:pPr>
        <w:pStyle w:val="ListBullet"/>
        <w:numPr>
          <w:ilvl w:val="0"/>
          <w:numId w:val="0"/>
        </w:numPr>
        <w:rPr>
          <w:b/>
          <w:bCs/>
          <w:lang w:val="pt-BR"/>
        </w:rPr>
      </w:pPr>
      <w:r w:rsidRPr="00BF6E04">
        <w:rPr>
          <w:b/>
          <w:bCs/>
          <w:lang w:val="pt-BR"/>
        </w:rPr>
        <w:t xml:space="preserve">   b) Gamificação e mascote carismático</w:t>
      </w:r>
    </w:p>
    <w:p w14:paraId="1BA2B948" w14:textId="77777777" w:rsidR="00020F6F" w:rsidRPr="00BF6E04" w:rsidRDefault="002B3305" w:rsidP="00D137D6">
      <w:pPr>
        <w:pStyle w:val="ListBullet"/>
        <w:numPr>
          <w:ilvl w:val="0"/>
          <w:numId w:val="0"/>
        </w:numPr>
        <w:rPr>
          <w:lang w:val="pt-BR"/>
        </w:rPr>
      </w:pPr>
      <w:r w:rsidRPr="00BF6E04">
        <w:rPr>
          <w:lang w:val="pt-BR"/>
        </w:rPr>
        <w:t xml:space="preserve">   c) Realidade virtual</w:t>
      </w:r>
    </w:p>
    <w:p w14:paraId="4CAAC8CF" w14:textId="77777777" w:rsidR="00020F6F" w:rsidRPr="00BF6E04" w:rsidRDefault="002B3305" w:rsidP="00D137D6">
      <w:pPr>
        <w:pStyle w:val="ListBullet"/>
        <w:numPr>
          <w:ilvl w:val="0"/>
          <w:numId w:val="0"/>
        </w:numPr>
        <w:rPr>
          <w:lang w:val="pt-BR"/>
        </w:rPr>
      </w:pPr>
      <w:r w:rsidRPr="00BF6E04">
        <w:rPr>
          <w:lang w:val="pt-BR"/>
        </w:rPr>
        <w:t xml:space="preserve">   d) Comandos por voz</w:t>
      </w:r>
    </w:p>
    <w:p w14:paraId="4EE69C3E" w14:textId="77777777" w:rsidR="00020F6F" w:rsidRPr="00BF6E04" w:rsidRDefault="002B3305" w:rsidP="00D137D6">
      <w:pPr>
        <w:pStyle w:val="ListBullet"/>
        <w:numPr>
          <w:ilvl w:val="0"/>
          <w:numId w:val="0"/>
        </w:numPr>
        <w:rPr>
          <w:lang w:val="pt-BR"/>
        </w:rPr>
      </w:pPr>
      <w:r w:rsidRPr="00BF6E04">
        <w:rPr>
          <w:lang w:val="pt-BR"/>
        </w:rPr>
        <w:t xml:space="preserve">   e) Assinatura premium</w:t>
      </w:r>
    </w:p>
    <w:p w14:paraId="0004D7B6" w14:textId="77777777" w:rsidR="00020F6F" w:rsidRPr="00BF6E04" w:rsidRDefault="00020F6F">
      <w:pPr>
        <w:rPr>
          <w:lang w:val="pt-BR"/>
        </w:rPr>
      </w:pPr>
    </w:p>
    <w:p w14:paraId="54D404C8" w14:textId="77777777" w:rsidR="00020F6F" w:rsidRPr="00BF6E04" w:rsidRDefault="002B3305">
      <w:pPr>
        <w:rPr>
          <w:lang w:val="pt-BR"/>
        </w:rPr>
      </w:pPr>
      <w:r w:rsidRPr="00BF6E04">
        <w:rPr>
          <w:b/>
          <w:sz w:val="24"/>
          <w:lang w:val="pt-BR"/>
        </w:rPr>
        <w:t>12. Qual métrica mede a probabilidade de um usuário recomendar um produto?</w:t>
      </w:r>
    </w:p>
    <w:p w14:paraId="64C8582E" w14:textId="77777777" w:rsidR="00020F6F" w:rsidRPr="00BF6E04" w:rsidRDefault="002B3305" w:rsidP="00D137D6">
      <w:pPr>
        <w:pStyle w:val="ListBullet"/>
        <w:numPr>
          <w:ilvl w:val="0"/>
          <w:numId w:val="0"/>
        </w:numPr>
        <w:rPr>
          <w:lang w:val="pt-BR"/>
        </w:rPr>
      </w:pPr>
      <w:r w:rsidRPr="00BF6E04">
        <w:rPr>
          <w:lang w:val="pt-BR"/>
        </w:rPr>
        <w:t xml:space="preserve">   a) SUS</w:t>
      </w:r>
    </w:p>
    <w:p w14:paraId="74EBB725" w14:textId="77777777" w:rsidR="00020F6F" w:rsidRPr="00BF6E04" w:rsidRDefault="002B3305" w:rsidP="00D137D6">
      <w:pPr>
        <w:pStyle w:val="ListBullet"/>
        <w:numPr>
          <w:ilvl w:val="0"/>
          <w:numId w:val="0"/>
        </w:numPr>
        <w:rPr>
          <w:lang w:val="pt-BR"/>
        </w:rPr>
      </w:pPr>
      <w:r w:rsidRPr="00BF6E04">
        <w:rPr>
          <w:lang w:val="pt-BR"/>
        </w:rPr>
        <w:t xml:space="preserve">   b) UEQ</w:t>
      </w:r>
    </w:p>
    <w:p w14:paraId="11DE0FDD" w14:textId="77777777" w:rsidR="00020F6F" w:rsidRPr="00BF6E04" w:rsidRDefault="002B3305" w:rsidP="00D137D6">
      <w:pPr>
        <w:pStyle w:val="ListBullet"/>
        <w:numPr>
          <w:ilvl w:val="0"/>
          <w:numId w:val="0"/>
        </w:numPr>
        <w:rPr>
          <w:lang w:val="pt-BR"/>
        </w:rPr>
      </w:pPr>
      <w:r w:rsidRPr="00BF6E04">
        <w:rPr>
          <w:lang w:val="pt-BR"/>
        </w:rPr>
        <w:t xml:space="preserve">   c) SAM</w:t>
      </w:r>
    </w:p>
    <w:p w14:paraId="0F1349DC" w14:textId="77777777" w:rsidR="00020F6F" w:rsidRPr="00BF6E04" w:rsidRDefault="002B3305" w:rsidP="00D137D6">
      <w:pPr>
        <w:pStyle w:val="ListBullet"/>
        <w:numPr>
          <w:ilvl w:val="0"/>
          <w:numId w:val="0"/>
        </w:numPr>
        <w:rPr>
          <w:b/>
          <w:bCs/>
          <w:lang w:val="pt-BR"/>
        </w:rPr>
      </w:pPr>
      <w:r w:rsidRPr="00BF6E04">
        <w:rPr>
          <w:b/>
          <w:bCs/>
          <w:lang w:val="pt-BR"/>
        </w:rPr>
        <w:t xml:space="preserve">   d) NPS</w:t>
      </w:r>
    </w:p>
    <w:p w14:paraId="720535B7" w14:textId="77777777" w:rsidR="00020F6F" w:rsidRPr="00BF6E04" w:rsidRDefault="002B3305" w:rsidP="00D137D6">
      <w:pPr>
        <w:pStyle w:val="ListBullet"/>
        <w:numPr>
          <w:ilvl w:val="0"/>
          <w:numId w:val="0"/>
        </w:numPr>
        <w:rPr>
          <w:lang w:val="pt-BR"/>
        </w:rPr>
      </w:pPr>
      <w:r w:rsidRPr="00BF6E04">
        <w:rPr>
          <w:lang w:val="pt-BR"/>
        </w:rPr>
        <w:t xml:space="preserve">   e) CSAT</w:t>
      </w:r>
    </w:p>
    <w:p w14:paraId="4CEAA18B" w14:textId="77777777" w:rsidR="00020F6F" w:rsidRPr="00BF6E04" w:rsidRDefault="00020F6F">
      <w:pPr>
        <w:rPr>
          <w:lang w:val="pt-BR"/>
        </w:rPr>
      </w:pPr>
    </w:p>
    <w:p w14:paraId="60443945" w14:textId="77777777" w:rsidR="00020F6F" w:rsidRPr="00BF6E04" w:rsidRDefault="002B3305">
      <w:pPr>
        <w:rPr>
          <w:lang w:val="pt-BR"/>
        </w:rPr>
      </w:pPr>
      <w:r w:rsidRPr="00BF6E04">
        <w:rPr>
          <w:b/>
          <w:sz w:val="24"/>
          <w:lang w:val="pt-BR"/>
        </w:rPr>
        <w:t>13. Um Dark Pattern típico é:</w:t>
      </w:r>
    </w:p>
    <w:p w14:paraId="3455FBDC" w14:textId="77777777" w:rsidR="00020F6F" w:rsidRPr="00BF6E04" w:rsidRDefault="002B3305" w:rsidP="00D137D6">
      <w:pPr>
        <w:pStyle w:val="ListBullet"/>
        <w:numPr>
          <w:ilvl w:val="0"/>
          <w:numId w:val="0"/>
        </w:numPr>
        <w:rPr>
          <w:lang w:val="pt-BR"/>
        </w:rPr>
      </w:pPr>
      <w:r w:rsidRPr="00BF6E04">
        <w:rPr>
          <w:lang w:val="pt-BR"/>
        </w:rPr>
        <w:t xml:space="preserve">   a) Cancelamento fácil</w:t>
      </w:r>
    </w:p>
    <w:p w14:paraId="61AC010F" w14:textId="77777777" w:rsidR="00020F6F" w:rsidRPr="00BF6E04" w:rsidRDefault="002B3305" w:rsidP="00D137D6">
      <w:pPr>
        <w:pStyle w:val="ListBullet"/>
        <w:numPr>
          <w:ilvl w:val="0"/>
          <w:numId w:val="0"/>
        </w:numPr>
        <w:rPr>
          <w:lang w:val="pt-BR"/>
        </w:rPr>
      </w:pPr>
      <w:r w:rsidRPr="00BF6E04">
        <w:rPr>
          <w:lang w:val="pt-BR"/>
        </w:rPr>
        <w:t xml:space="preserve">   b) Botão de confirmação destacado</w:t>
      </w:r>
    </w:p>
    <w:p w14:paraId="1EB189FF" w14:textId="77777777" w:rsidR="00020F6F" w:rsidRPr="00BF6E04" w:rsidRDefault="002B3305" w:rsidP="00D137D6">
      <w:pPr>
        <w:pStyle w:val="ListBullet"/>
        <w:numPr>
          <w:ilvl w:val="0"/>
          <w:numId w:val="0"/>
        </w:numPr>
        <w:rPr>
          <w:b/>
          <w:bCs/>
          <w:lang w:val="pt-BR"/>
        </w:rPr>
      </w:pPr>
      <w:r w:rsidRPr="00BF6E04">
        <w:rPr>
          <w:lang w:val="pt-BR"/>
        </w:rPr>
        <w:t xml:space="preserve">   </w:t>
      </w:r>
      <w:r w:rsidRPr="00BF6E04">
        <w:rPr>
          <w:b/>
          <w:bCs/>
          <w:lang w:val="pt-BR"/>
        </w:rPr>
        <w:t>c) Assinatura escondida e difícil de cancelar</w:t>
      </w:r>
    </w:p>
    <w:p w14:paraId="1C07C48B" w14:textId="77777777" w:rsidR="00020F6F" w:rsidRPr="00BF6E04" w:rsidRDefault="002B3305" w:rsidP="00D137D6">
      <w:pPr>
        <w:pStyle w:val="ListBullet"/>
        <w:numPr>
          <w:ilvl w:val="0"/>
          <w:numId w:val="0"/>
        </w:numPr>
        <w:rPr>
          <w:lang w:val="pt-BR"/>
        </w:rPr>
      </w:pPr>
      <w:r w:rsidRPr="00BF6E04">
        <w:rPr>
          <w:lang w:val="pt-BR"/>
        </w:rPr>
        <w:t xml:space="preserve">   d) Fonte legível</w:t>
      </w:r>
    </w:p>
    <w:p w14:paraId="710BD838" w14:textId="77777777" w:rsidR="00020F6F" w:rsidRPr="00BF6E04" w:rsidRDefault="002B3305" w:rsidP="00D137D6">
      <w:pPr>
        <w:pStyle w:val="ListBullet"/>
        <w:numPr>
          <w:ilvl w:val="0"/>
          <w:numId w:val="0"/>
        </w:numPr>
        <w:rPr>
          <w:lang w:val="pt-BR"/>
        </w:rPr>
      </w:pPr>
      <w:r w:rsidRPr="00BF6E04">
        <w:rPr>
          <w:lang w:val="pt-BR"/>
        </w:rPr>
        <w:lastRenderedPageBreak/>
        <w:t xml:space="preserve">   e) Contraste adequado</w:t>
      </w:r>
    </w:p>
    <w:p w14:paraId="6E72C05F" w14:textId="77777777" w:rsidR="00020F6F" w:rsidRPr="00BF6E04" w:rsidRDefault="00020F6F">
      <w:pPr>
        <w:rPr>
          <w:lang w:val="pt-BR"/>
        </w:rPr>
      </w:pPr>
    </w:p>
    <w:p w14:paraId="434AE93C" w14:textId="77777777" w:rsidR="00020F6F" w:rsidRPr="00BF6E04" w:rsidRDefault="002B3305">
      <w:pPr>
        <w:rPr>
          <w:lang w:val="pt-BR"/>
        </w:rPr>
      </w:pPr>
      <w:r w:rsidRPr="00BF6E04">
        <w:rPr>
          <w:b/>
          <w:sz w:val="24"/>
          <w:lang w:val="pt-BR"/>
        </w:rPr>
        <w:t>14. Qual diretriz é fundamental para Design Inclusivo?</w:t>
      </w:r>
    </w:p>
    <w:p w14:paraId="2BE26BDA" w14:textId="77777777" w:rsidR="00020F6F" w:rsidRPr="00BF6E04" w:rsidRDefault="002B3305" w:rsidP="00D137D6">
      <w:pPr>
        <w:pStyle w:val="ListBullet"/>
        <w:numPr>
          <w:ilvl w:val="0"/>
          <w:numId w:val="0"/>
        </w:numPr>
        <w:rPr>
          <w:lang w:val="pt-BR"/>
        </w:rPr>
      </w:pPr>
      <w:r w:rsidRPr="00BF6E04">
        <w:rPr>
          <w:lang w:val="pt-BR"/>
        </w:rPr>
        <w:t xml:space="preserve">   a) Velocidade de internet</w:t>
      </w:r>
    </w:p>
    <w:p w14:paraId="285067DC" w14:textId="77777777" w:rsidR="00020F6F" w:rsidRPr="00BF6E04" w:rsidRDefault="002B3305" w:rsidP="00D137D6">
      <w:pPr>
        <w:pStyle w:val="ListBullet"/>
        <w:numPr>
          <w:ilvl w:val="0"/>
          <w:numId w:val="0"/>
        </w:numPr>
        <w:rPr>
          <w:b/>
          <w:bCs/>
          <w:lang w:val="pt-BR"/>
        </w:rPr>
      </w:pPr>
      <w:r w:rsidRPr="00BF6E04">
        <w:rPr>
          <w:b/>
          <w:bCs/>
          <w:lang w:val="pt-BR"/>
        </w:rPr>
        <w:t xml:space="preserve">   b) WCAG (Web Content Accessibility Guidelines)</w:t>
      </w:r>
    </w:p>
    <w:p w14:paraId="2FAD1859" w14:textId="77777777" w:rsidR="00020F6F" w:rsidRPr="00BF6E04" w:rsidRDefault="002B3305" w:rsidP="00D137D6">
      <w:pPr>
        <w:pStyle w:val="ListBullet"/>
        <w:numPr>
          <w:ilvl w:val="0"/>
          <w:numId w:val="0"/>
        </w:numPr>
        <w:rPr>
          <w:lang w:val="pt-BR"/>
        </w:rPr>
      </w:pPr>
      <w:r w:rsidRPr="00BF6E04">
        <w:rPr>
          <w:lang w:val="pt-BR"/>
        </w:rPr>
        <w:t xml:space="preserve">   c) Uso de muitas cores</w:t>
      </w:r>
    </w:p>
    <w:p w14:paraId="1E8BD55E" w14:textId="77777777" w:rsidR="00020F6F" w:rsidRPr="00BF6E04" w:rsidRDefault="002B3305" w:rsidP="00D137D6">
      <w:pPr>
        <w:pStyle w:val="ListBullet"/>
        <w:numPr>
          <w:ilvl w:val="0"/>
          <w:numId w:val="0"/>
        </w:numPr>
        <w:rPr>
          <w:lang w:val="pt-BR"/>
        </w:rPr>
      </w:pPr>
      <w:r w:rsidRPr="00BF6E04">
        <w:rPr>
          <w:lang w:val="pt-BR"/>
        </w:rPr>
        <w:t xml:space="preserve">   d) Animações complexas</w:t>
      </w:r>
    </w:p>
    <w:p w14:paraId="7585321D" w14:textId="77777777" w:rsidR="00020F6F" w:rsidRPr="00BF6E04" w:rsidRDefault="002B3305" w:rsidP="00D137D6">
      <w:pPr>
        <w:pStyle w:val="ListBullet"/>
        <w:numPr>
          <w:ilvl w:val="0"/>
          <w:numId w:val="0"/>
        </w:numPr>
        <w:rPr>
          <w:lang w:val="pt-BR"/>
        </w:rPr>
      </w:pPr>
      <w:r w:rsidRPr="00BF6E04">
        <w:rPr>
          <w:lang w:val="pt-BR"/>
        </w:rPr>
        <w:t xml:space="preserve">   e) Fontes pequenas</w:t>
      </w:r>
    </w:p>
    <w:p w14:paraId="11E080DE" w14:textId="77777777" w:rsidR="00020F6F" w:rsidRPr="00BF6E04" w:rsidRDefault="00020F6F">
      <w:pPr>
        <w:rPr>
          <w:lang w:val="pt-BR"/>
        </w:rPr>
      </w:pPr>
    </w:p>
    <w:p w14:paraId="6CBC81B6" w14:textId="77777777" w:rsidR="00020F6F" w:rsidRPr="00BF6E04" w:rsidRDefault="002B3305">
      <w:pPr>
        <w:rPr>
          <w:lang w:val="pt-BR"/>
        </w:rPr>
      </w:pPr>
      <w:r w:rsidRPr="00BF6E04">
        <w:rPr>
          <w:b/>
          <w:sz w:val="24"/>
          <w:lang w:val="pt-BR"/>
        </w:rPr>
        <w:t>15. O nível Reflexivo do Design Emocional está relacionado a:</w:t>
      </w:r>
    </w:p>
    <w:p w14:paraId="16C924BF" w14:textId="77777777" w:rsidR="00020F6F" w:rsidRPr="00BF6E04" w:rsidRDefault="002B3305" w:rsidP="00D137D6">
      <w:pPr>
        <w:pStyle w:val="ListBullet"/>
        <w:numPr>
          <w:ilvl w:val="0"/>
          <w:numId w:val="0"/>
        </w:numPr>
        <w:rPr>
          <w:lang w:val="pt-BR"/>
        </w:rPr>
      </w:pPr>
      <w:r w:rsidRPr="00BF6E04">
        <w:rPr>
          <w:lang w:val="pt-BR"/>
        </w:rPr>
        <w:t xml:space="preserve">   a) Cores e formas</w:t>
      </w:r>
    </w:p>
    <w:p w14:paraId="3D937027" w14:textId="77777777" w:rsidR="00020F6F" w:rsidRPr="00BF6E04" w:rsidRDefault="002B3305" w:rsidP="00D137D6">
      <w:pPr>
        <w:pStyle w:val="ListBullet"/>
        <w:numPr>
          <w:ilvl w:val="0"/>
          <w:numId w:val="0"/>
        </w:numPr>
        <w:rPr>
          <w:lang w:val="pt-BR"/>
        </w:rPr>
      </w:pPr>
      <w:r w:rsidRPr="00BF6E04">
        <w:rPr>
          <w:lang w:val="pt-BR"/>
        </w:rPr>
        <w:t xml:space="preserve">   b) Feedback tátil</w:t>
      </w:r>
    </w:p>
    <w:p w14:paraId="5C426DEB" w14:textId="77777777" w:rsidR="00020F6F" w:rsidRPr="00BF6E04" w:rsidRDefault="002B3305" w:rsidP="00D137D6">
      <w:pPr>
        <w:pStyle w:val="ListBullet"/>
        <w:numPr>
          <w:ilvl w:val="0"/>
          <w:numId w:val="0"/>
        </w:numPr>
        <w:rPr>
          <w:b/>
          <w:bCs/>
          <w:lang w:val="pt-BR"/>
        </w:rPr>
      </w:pPr>
      <w:r w:rsidRPr="00BF6E04">
        <w:rPr>
          <w:b/>
          <w:bCs/>
          <w:lang w:val="pt-BR"/>
        </w:rPr>
        <w:t xml:space="preserve">   c) Significado e autopercepção</w:t>
      </w:r>
    </w:p>
    <w:p w14:paraId="7B7FC3D5" w14:textId="77777777" w:rsidR="00020F6F" w:rsidRPr="00BF6E04" w:rsidRDefault="002B3305" w:rsidP="00D137D6">
      <w:pPr>
        <w:pStyle w:val="ListBullet"/>
        <w:numPr>
          <w:ilvl w:val="0"/>
          <w:numId w:val="0"/>
        </w:numPr>
        <w:rPr>
          <w:lang w:val="pt-BR"/>
        </w:rPr>
      </w:pPr>
      <w:r w:rsidRPr="00BF6E04">
        <w:rPr>
          <w:lang w:val="pt-BR"/>
        </w:rPr>
        <w:t xml:space="preserve">   d) Tamanho dos botões</w:t>
      </w:r>
    </w:p>
    <w:p w14:paraId="6F88BF0F" w14:textId="77777777" w:rsidR="00020F6F" w:rsidRPr="00BF6E04" w:rsidRDefault="002B3305" w:rsidP="00D137D6">
      <w:pPr>
        <w:pStyle w:val="ListBullet"/>
        <w:numPr>
          <w:ilvl w:val="0"/>
          <w:numId w:val="0"/>
        </w:numPr>
        <w:rPr>
          <w:lang w:val="pt-BR"/>
        </w:rPr>
      </w:pPr>
      <w:r w:rsidRPr="00BF6E04">
        <w:rPr>
          <w:lang w:val="pt-BR"/>
        </w:rPr>
        <w:t xml:space="preserve">   e) Velocidade de resposta</w:t>
      </w:r>
    </w:p>
    <w:p w14:paraId="6C1685E0" w14:textId="77777777" w:rsidR="00020F6F" w:rsidRPr="00BF6E04" w:rsidRDefault="00020F6F">
      <w:pPr>
        <w:rPr>
          <w:lang w:val="pt-BR"/>
        </w:rPr>
      </w:pPr>
    </w:p>
    <w:p w14:paraId="371AE414" w14:textId="77777777" w:rsidR="00020F6F" w:rsidRPr="00BF6E04" w:rsidRDefault="002B3305">
      <w:pPr>
        <w:rPr>
          <w:lang w:val="pt-BR"/>
        </w:rPr>
      </w:pPr>
      <w:r w:rsidRPr="00BF6E04">
        <w:rPr>
          <w:b/>
          <w:sz w:val="24"/>
          <w:lang w:val="pt-BR"/>
        </w:rPr>
        <w:t>16. A IA pode auxiliar no UX através de:</w:t>
      </w:r>
    </w:p>
    <w:p w14:paraId="1DAC96EE" w14:textId="77777777" w:rsidR="00020F6F" w:rsidRPr="00BF6E04" w:rsidRDefault="002B3305" w:rsidP="00D137D6">
      <w:pPr>
        <w:pStyle w:val="ListBullet"/>
        <w:numPr>
          <w:ilvl w:val="0"/>
          <w:numId w:val="0"/>
        </w:numPr>
        <w:rPr>
          <w:lang w:val="pt-BR"/>
        </w:rPr>
      </w:pPr>
      <w:r w:rsidRPr="00BF6E04">
        <w:rPr>
          <w:lang w:val="pt-BR"/>
        </w:rPr>
        <w:t xml:space="preserve">   a) Personalização preditiva</w:t>
      </w:r>
    </w:p>
    <w:p w14:paraId="0126DCC4" w14:textId="77777777" w:rsidR="00020F6F" w:rsidRPr="00BF6E04" w:rsidRDefault="002B3305" w:rsidP="00D137D6">
      <w:pPr>
        <w:pStyle w:val="ListBullet"/>
        <w:numPr>
          <w:ilvl w:val="0"/>
          <w:numId w:val="0"/>
        </w:numPr>
        <w:rPr>
          <w:lang w:val="pt-BR"/>
        </w:rPr>
      </w:pPr>
      <w:r w:rsidRPr="00BF6E04">
        <w:rPr>
          <w:lang w:val="pt-BR"/>
        </w:rPr>
        <w:t xml:space="preserve">   b) Geração automática de código</w:t>
      </w:r>
    </w:p>
    <w:p w14:paraId="4AEFF670" w14:textId="77777777" w:rsidR="00020F6F" w:rsidRPr="00BF6E04" w:rsidRDefault="002B3305" w:rsidP="00D137D6">
      <w:pPr>
        <w:pStyle w:val="ListBullet"/>
        <w:numPr>
          <w:ilvl w:val="0"/>
          <w:numId w:val="0"/>
        </w:numPr>
        <w:rPr>
          <w:lang w:val="pt-BR"/>
        </w:rPr>
      </w:pPr>
      <w:r w:rsidRPr="00BF6E04">
        <w:rPr>
          <w:lang w:val="pt-BR"/>
        </w:rPr>
        <w:t xml:space="preserve">   c) Testes A/B automatizados</w:t>
      </w:r>
    </w:p>
    <w:p w14:paraId="72CDF91B" w14:textId="77777777" w:rsidR="00020F6F" w:rsidRPr="00BF6E04" w:rsidRDefault="002B3305" w:rsidP="00D137D6">
      <w:pPr>
        <w:pStyle w:val="ListBullet"/>
        <w:numPr>
          <w:ilvl w:val="0"/>
          <w:numId w:val="0"/>
        </w:numPr>
        <w:rPr>
          <w:b/>
          <w:bCs/>
          <w:lang w:val="pt-BR"/>
        </w:rPr>
      </w:pPr>
      <w:r w:rsidRPr="00BF6E04">
        <w:rPr>
          <w:b/>
          <w:bCs/>
          <w:lang w:val="pt-BR"/>
        </w:rPr>
        <w:t xml:space="preserve">   d) Todas as anteriores</w:t>
      </w:r>
    </w:p>
    <w:p w14:paraId="62DA84FB" w14:textId="77777777" w:rsidR="00020F6F" w:rsidRPr="00BF6E04" w:rsidRDefault="002B3305" w:rsidP="00D137D6">
      <w:pPr>
        <w:pStyle w:val="ListBullet"/>
        <w:numPr>
          <w:ilvl w:val="0"/>
          <w:numId w:val="0"/>
        </w:numPr>
        <w:rPr>
          <w:lang w:val="pt-BR"/>
        </w:rPr>
      </w:pPr>
      <w:r w:rsidRPr="00BF6E04">
        <w:rPr>
          <w:lang w:val="pt-BR"/>
        </w:rPr>
        <w:t xml:space="preserve">   e) Nenhuma das anteriores</w:t>
      </w:r>
    </w:p>
    <w:p w14:paraId="742C7AE8" w14:textId="77777777" w:rsidR="00020F6F" w:rsidRPr="00BF6E04" w:rsidRDefault="00020F6F">
      <w:pPr>
        <w:rPr>
          <w:lang w:val="pt-BR"/>
        </w:rPr>
      </w:pPr>
    </w:p>
    <w:p w14:paraId="6973FB6F" w14:textId="77777777" w:rsidR="00020F6F" w:rsidRPr="00BF6E04" w:rsidRDefault="002B3305">
      <w:pPr>
        <w:rPr>
          <w:lang w:val="pt-BR"/>
        </w:rPr>
      </w:pPr>
      <w:r w:rsidRPr="00BF6E04">
        <w:rPr>
          <w:b/>
          <w:sz w:val="24"/>
          <w:lang w:val="pt-BR"/>
        </w:rPr>
        <w:t>17. Qual lei brasileira impacta diretamente a privacidade do usuário em UX?</w:t>
      </w:r>
    </w:p>
    <w:p w14:paraId="2181B38F" w14:textId="77777777" w:rsidR="00020F6F" w:rsidRPr="00BF6E04" w:rsidRDefault="002B3305" w:rsidP="00D137D6">
      <w:pPr>
        <w:pStyle w:val="ListBullet"/>
        <w:numPr>
          <w:ilvl w:val="0"/>
          <w:numId w:val="0"/>
        </w:numPr>
        <w:rPr>
          <w:lang w:val="pt-BR"/>
        </w:rPr>
      </w:pPr>
      <w:r w:rsidRPr="00BF6E04">
        <w:rPr>
          <w:lang w:val="pt-BR"/>
        </w:rPr>
        <w:t xml:space="preserve">   a) CLT</w:t>
      </w:r>
    </w:p>
    <w:p w14:paraId="07D22D73" w14:textId="77777777" w:rsidR="00020F6F" w:rsidRPr="00BF6E04" w:rsidRDefault="002B3305" w:rsidP="00D137D6">
      <w:pPr>
        <w:pStyle w:val="ListBullet"/>
        <w:numPr>
          <w:ilvl w:val="0"/>
          <w:numId w:val="0"/>
        </w:numPr>
        <w:rPr>
          <w:b/>
          <w:bCs/>
          <w:lang w:val="pt-BR"/>
        </w:rPr>
      </w:pPr>
      <w:r w:rsidRPr="00BF6E04">
        <w:rPr>
          <w:b/>
          <w:bCs/>
          <w:lang w:val="pt-BR"/>
        </w:rPr>
        <w:t xml:space="preserve">   b) LGPD</w:t>
      </w:r>
    </w:p>
    <w:p w14:paraId="2526469B" w14:textId="77777777" w:rsidR="00020F6F" w:rsidRPr="00BF6E04" w:rsidRDefault="002B3305" w:rsidP="00D137D6">
      <w:pPr>
        <w:pStyle w:val="ListBullet"/>
        <w:numPr>
          <w:ilvl w:val="0"/>
          <w:numId w:val="0"/>
        </w:numPr>
        <w:rPr>
          <w:lang w:val="pt-BR"/>
        </w:rPr>
      </w:pPr>
      <w:r w:rsidRPr="00BF6E04">
        <w:rPr>
          <w:lang w:val="pt-BR"/>
        </w:rPr>
        <w:t xml:space="preserve">   c) Lei de Diretrizes e Bases</w:t>
      </w:r>
    </w:p>
    <w:p w14:paraId="486F7A21" w14:textId="77777777" w:rsidR="00020F6F" w:rsidRPr="00BF6E04" w:rsidRDefault="002B3305" w:rsidP="00D137D6">
      <w:pPr>
        <w:pStyle w:val="ListBullet"/>
        <w:numPr>
          <w:ilvl w:val="0"/>
          <w:numId w:val="0"/>
        </w:numPr>
        <w:rPr>
          <w:lang w:val="pt-BR"/>
        </w:rPr>
      </w:pPr>
      <w:r w:rsidRPr="00BF6E04">
        <w:rPr>
          <w:lang w:val="pt-BR"/>
        </w:rPr>
        <w:t xml:space="preserve">   d) Código de Defesa do Consumidor</w:t>
      </w:r>
    </w:p>
    <w:p w14:paraId="77AD2B50" w14:textId="77777777" w:rsidR="00020F6F" w:rsidRPr="00BF6E04" w:rsidRDefault="002B3305" w:rsidP="00D137D6">
      <w:pPr>
        <w:pStyle w:val="ListBullet"/>
        <w:numPr>
          <w:ilvl w:val="0"/>
          <w:numId w:val="0"/>
        </w:numPr>
        <w:rPr>
          <w:lang w:val="pt-BR"/>
        </w:rPr>
      </w:pPr>
      <w:r w:rsidRPr="00BF6E04">
        <w:rPr>
          <w:lang w:val="pt-BR"/>
        </w:rPr>
        <w:t xml:space="preserve">   e) Marco Civil da Internet</w:t>
      </w:r>
    </w:p>
    <w:p w14:paraId="49638869" w14:textId="77777777" w:rsidR="00020F6F" w:rsidRPr="00BF6E04" w:rsidRDefault="00020F6F">
      <w:pPr>
        <w:rPr>
          <w:lang w:val="pt-BR"/>
        </w:rPr>
      </w:pPr>
    </w:p>
    <w:p w14:paraId="0A74F0CD" w14:textId="77777777" w:rsidR="00020F6F" w:rsidRPr="00BF6E04" w:rsidRDefault="002B3305">
      <w:pPr>
        <w:rPr>
          <w:lang w:val="pt-BR"/>
        </w:rPr>
      </w:pPr>
      <w:r w:rsidRPr="00BF6E04">
        <w:rPr>
          <w:b/>
          <w:sz w:val="24"/>
          <w:lang w:val="pt-BR"/>
        </w:rPr>
        <w:t>18. O que significa 'Affordance' em UX?</w:t>
      </w:r>
    </w:p>
    <w:p w14:paraId="434694FB" w14:textId="77777777" w:rsidR="00020F6F" w:rsidRPr="00BF6E04" w:rsidRDefault="002B3305" w:rsidP="00D137D6">
      <w:pPr>
        <w:pStyle w:val="ListBullet"/>
        <w:numPr>
          <w:ilvl w:val="0"/>
          <w:numId w:val="0"/>
        </w:numPr>
        <w:rPr>
          <w:lang w:val="pt-BR"/>
        </w:rPr>
      </w:pPr>
      <w:r w:rsidRPr="00BF6E04">
        <w:rPr>
          <w:lang w:val="pt-BR"/>
        </w:rPr>
        <w:t xml:space="preserve">   a) Cor de fundo</w:t>
      </w:r>
    </w:p>
    <w:p w14:paraId="05CE36FB" w14:textId="77777777" w:rsidR="00020F6F" w:rsidRPr="00BF6E04" w:rsidRDefault="002B3305" w:rsidP="00D137D6">
      <w:pPr>
        <w:pStyle w:val="ListBullet"/>
        <w:numPr>
          <w:ilvl w:val="0"/>
          <w:numId w:val="0"/>
        </w:numPr>
        <w:rPr>
          <w:b/>
          <w:bCs/>
          <w:lang w:val="pt-BR"/>
        </w:rPr>
      </w:pPr>
      <w:r w:rsidRPr="00BF6E04">
        <w:rPr>
          <w:lang w:val="pt-BR"/>
        </w:rPr>
        <w:t xml:space="preserve">   </w:t>
      </w:r>
      <w:r w:rsidRPr="00BF6E04">
        <w:rPr>
          <w:b/>
          <w:bCs/>
          <w:lang w:val="pt-BR"/>
        </w:rPr>
        <w:t>b) Propriedade que indica como usar um objeto</w:t>
      </w:r>
    </w:p>
    <w:p w14:paraId="531FEDD6" w14:textId="77777777" w:rsidR="00020F6F" w:rsidRPr="00BF6E04" w:rsidRDefault="002B3305" w:rsidP="00D137D6">
      <w:pPr>
        <w:pStyle w:val="ListBullet"/>
        <w:numPr>
          <w:ilvl w:val="0"/>
          <w:numId w:val="0"/>
        </w:numPr>
        <w:rPr>
          <w:lang w:val="pt-BR"/>
        </w:rPr>
      </w:pPr>
      <w:r w:rsidRPr="00BF6E04">
        <w:rPr>
          <w:lang w:val="pt-BR"/>
        </w:rPr>
        <w:lastRenderedPageBreak/>
        <w:t xml:space="preserve">   c) Tamanho da fonte</w:t>
      </w:r>
    </w:p>
    <w:p w14:paraId="0AF3FC7E" w14:textId="77777777" w:rsidR="00020F6F" w:rsidRPr="00BF6E04" w:rsidRDefault="002B3305" w:rsidP="00D137D6">
      <w:pPr>
        <w:pStyle w:val="ListBullet"/>
        <w:numPr>
          <w:ilvl w:val="0"/>
          <w:numId w:val="0"/>
        </w:numPr>
        <w:rPr>
          <w:lang w:val="pt-BR"/>
        </w:rPr>
      </w:pPr>
      <w:r w:rsidRPr="00BF6E04">
        <w:rPr>
          <w:lang w:val="pt-BR"/>
        </w:rPr>
        <w:t xml:space="preserve">   d) Tempo de resposta</w:t>
      </w:r>
    </w:p>
    <w:p w14:paraId="4D2A27C4" w14:textId="77777777" w:rsidR="00020F6F" w:rsidRPr="00BF6E04" w:rsidRDefault="002B3305" w:rsidP="00D137D6">
      <w:pPr>
        <w:pStyle w:val="ListBullet"/>
        <w:numPr>
          <w:ilvl w:val="0"/>
          <w:numId w:val="0"/>
        </w:numPr>
        <w:rPr>
          <w:lang w:val="pt-BR"/>
        </w:rPr>
      </w:pPr>
      <w:r w:rsidRPr="00BF6E04">
        <w:rPr>
          <w:lang w:val="pt-BR"/>
        </w:rPr>
        <w:t xml:space="preserve">   e) Número de cliques</w:t>
      </w:r>
    </w:p>
    <w:p w14:paraId="65447AAB" w14:textId="77777777" w:rsidR="00020F6F" w:rsidRPr="00BF6E04" w:rsidRDefault="00020F6F">
      <w:pPr>
        <w:rPr>
          <w:lang w:val="pt-BR"/>
        </w:rPr>
      </w:pPr>
    </w:p>
    <w:p w14:paraId="0F22E49D" w14:textId="77777777" w:rsidR="00020F6F" w:rsidRPr="00BF6E04" w:rsidRDefault="002B3305">
      <w:pPr>
        <w:rPr>
          <w:lang w:val="pt-BR"/>
        </w:rPr>
      </w:pPr>
      <w:r w:rsidRPr="00BF6E04">
        <w:rPr>
          <w:b/>
          <w:sz w:val="24"/>
          <w:lang w:val="pt-BR"/>
        </w:rPr>
        <w:t>19. Qual ferramenta é mais usada para prototipagem e design de interfaces?</w:t>
      </w:r>
    </w:p>
    <w:p w14:paraId="48A9237E" w14:textId="77777777" w:rsidR="00020F6F" w:rsidRDefault="002B3305" w:rsidP="00D137D6">
      <w:pPr>
        <w:pStyle w:val="ListBullet"/>
        <w:numPr>
          <w:ilvl w:val="0"/>
          <w:numId w:val="0"/>
        </w:numPr>
      </w:pPr>
      <w:r w:rsidRPr="00BF6E04">
        <w:rPr>
          <w:lang w:val="pt-BR"/>
        </w:rPr>
        <w:t xml:space="preserve">   </w:t>
      </w:r>
      <w:r>
        <w:t>a) Excel</w:t>
      </w:r>
    </w:p>
    <w:p w14:paraId="1BC3650E" w14:textId="77777777" w:rsidR="00020F6F" w:rsidRDefault="002B3305" w:rsidP="00D137D6">
      <w:pPr>
        <w:pStyle w:val="ListBullet"/>
        <w:numPr>
          <w:ilvl w:val="0"/>
          <w:numId w:val="0"/>
        </w:numPr>
      </w:pPr>
      <w:r>
        <w:t xml:space="preserve">   b) Word</w:t>
      </w:r>
    </w:p>
    <w:p w14:paraId="32087A1E" w14:textId="77777777" w:rsidR="00020F6F" w:rsidRPr="001E7F34" w:rsidRDefault="002B3305" w:rsidP="00D137D6">
      <w:pPr>
        <w:pStyle w:val="ListBullet"/>
        <w:numPr>
          <w:ilvl w:val="0"/>
          <w:numId w:val="0"/>
        </w:numPr>
        <w:rPr>
          <w:b/>
          <w:bCs/>
        </w:rPr>
      </w:pPr>
      <w:r w:rsidRPr="001E7F34">
        <w:rPr>
          <w:b/>
          <w:bCs/>
        </w:rPr>
        <w:t xml:space="preserve">   c) Figma</w:t>
      </w:r>
    </w:p>
    <w:p w14:paraId="0A4194F0" w14:textId="77777777" w:rsidR="00020F6F" w:rsidRPr="00BF6E04" w:rsidRDefault="002B3305" w:rsidP="00D137D6">
      <w:pPr>
        <w:pStyle w:val="ListBullet"/>
        <w:numPr>
          <w:ilvl w:val="0"/>
          <w:numId w:val="0"/>
        </w:numPr>
        <w:rPr>
          <w:lang w:val="pt-BR"/>
        </w:rPr>
      </w:pPr>
      <w:r>
        <w:t xml:space="preserve">   </w:t>
      </w:r>
      <w:r w:rsidRPr="00BF6E04">
        <w:rPr>
          <w:lang w:val="pt-BR"/>
        </w:rPr>
        <w:t>d) PowerPoint</w:t>
      </w:r>
    </w:p>
    <w:p w14:paraId="10FB6BF8" w14:textId="77777777" w:rsidR="00020F6F" w:rsidRPr="00BF6E04" w:rsidRDefault="002B3305" w:rsidP="00D137D6">
      <w:pPr>
        <w:pStyle w:val="ListBullet"/>
        <w:numPr>
          <w:ilvl w:val="0"/>
          <w:numId w:val="0"/>
        </w:numPr>
        <w:rPr>
          <w:lang w:val="pt-BR"/>
        </w:rPr>
      </w:pPr>
      <w:r w:rsidRPr="00BF6E04">
        <w:rPr>
          <w:lang w:val="pt-BR"/>
        </w:rPr>
        <w:t xml:space="preserve">   e) Photoshop</w:t>
      </w:r>
    </w:p>
    <w:p w14:paraId="1869C617" w14:textId="77777777" w:rsidR="00020F6F" w:rsidRPr="00BF6E04" w:rsidRDefault="00020F6F">
      <w:pPr>
        <w:rPr>
          <w:lang w:val="pt-BR"/>
        </w:rPr>
      </w:pPr>
    </w:p>
    <w:p w14:paraId="2CE10E4A" w14:textId="77777777" w:rsidR="00020F6F" w:rsidRPr="00BF6E04" w:rsidRDefault="002B3305">
      <w:pPr>
        <w:rPr>
          <w:lang w:val="pt-BR"/>
        </w:rPr>
      </w:pPr>
      <w:r w:rsidRPr="00BF6E04">
        <w:rPr>
          <w:b/>
          <w:sz w:val="24"/>
          <w:lang w:val="pt-BR"/>
        </w:rPr>
        <w:t>20. O futuro do UX tende a ser mais:</w:t>
      </w:r>
    </w:p>
    <w:p w14:paraId="50EDED9F" w14:textId="77777777" w:rsidR="00020F6F" w:rsidRPr="00BF6E04" w:rsidRDefault="002B3305" w:rsidP="00D137D6">
      <w:pPr>
        <w:pStyle w:val="ListBullet"/>
        <w:numPr>
          <w:ilvl w:val="0"/>
          <w:numId w:val="0"/>
        </w:numPr>
        <w:rPr>
          <w:lang w:val="pt-BR"/>
        </w:rPr>
      </w:pPr>
      <w:r w:rsidRPr="00BF6E04">
        <w:rPr>
          <w:lang w:val="pt-BR"/>
        </w:rPr>
        <w:t xml:space="preserve">   a) Estático e padronizado</w:t>
      </w:r>
    </w:p>
    <w:p w14:paraId="52C1C434" w14:textId="77777777" w:rsidR="00020F6F" w:rsidRPr="00BF6E04" w:rsidRDefault="002B3305" w:rsidP="00D137D6">
      <w:pPr>
        <w:pStyle w:val="ListBullet"/>
        <w:numPr>
          <w:ilvl w:val="0"/>
          <w:numId w:val="0"/>
        </w:numPr>
        <w:rPr>
          <w:b/>
          <w:bCs/>
          <w:lang w:val="pt-BR"/>
        </w:rPr>
      </w:pPr>
      <w:r w:rsidRPr="00BF6E04">
        <w:rPr>
          <w:b/>
          <w:bCs/>
          <w:lang w:val="pt-BR"/>
        </w:rPr>
        <w:t xml:space="preserve">   b) Preditivo, emocional e responsável</w:t>
      </w:r>
    </w:p>
    <w:p w14:paraId="6E90D7C1" w14:textId="77777777" w:rsidR="00020F6F" w:rsidRPr="00BF6E04" w:rsidRDefault="002B3305" w:rsidP="00D137D6">
      <w:pPr>
        <w:pStyle w:val="ListBullet"/>
        <w:numPr>
          <w:ilvl w:val="0"/>
          <w:numId w:val="0"/>
        </w:numPr>
        <w:rPr>
          <w:lang w:val="pt-BR"/>
        </w:rPr>
      </w:pPr>
      <w:r w:rsidRPr="00BF6E04">
        <w:rPr>
          <w:lang w:val="pt-BR"/>
        </w:rPr>
        <w:t xml:space="preserve">   c) Focado apenas em dispositivos móveis</w:t>
      </w:r>
    </w:p>
    <w:p w14:paraId="45B1F149" w14:textId="77777777" w:rsidR="00020F6F" w:rsidRPr="00BF6E04" w:rsidRDefault="002B3305" w:rsidP="00D137D6">
      <w:pPr>
        <w:pStyle w:val="ListBullet"/>
        <w:numPr>
          <w:ilvl w:val="0"/>
          <w:numId w:val="0"/>
        </w:numPr>
        <w:rPr>
          <w:lang w:val="pt-BR"/>
        </w:rPr>
      </w:pPr>
      <w:r w:rsidRPr="00BF6E04">
        <w:rPr>
          <w:lang w:val="pt-BR"/>
        </w:rPr>
        <w:t xml:space="preserve">   d) Independente de dados do usuário</w:t>
      </w:r>
    </w:p>
    <w:p w14:paraId="56826631" w14:textId="77777777" w:rsidR="00020F6F" w:rsidRPr="00BF6E04" w:rsidRDefault="002B3305" w:rsidP="00D137D6">
      <w:pPr>
        <w:pStyle w:val="ListBullet"/>
        <w:numPr>
          <w:ilvl w:val="0"/>
          <w:numId w:val="0"/>
        </w:numPr>
        <w:rPr>
          <w:lang w:val="pt-BR"/>
        </w:rPr>
      </w:pPr>
      <w:r w:rsidRPr="00BF6E04">
        <w:rPr>
          <w:lang w:val="pt-BR"/>
        </w:rPr>
        <w:t xml:space="preserve">   e) Exclusivamente visual</w:t>
      </w:r>
    </w:p>
    <w:p w14:paraId="63975C7C" w14:textId="77777777" w:rsidR="00020F6F" w:rsidRPr="00BF6E04" w:rsidRDefault="00020F6F">
      <w:pPr>
        <w:rPr>
          <w:lang w:val="pt-BR"/>
        </w:rPr>
      </w:pPr>
    </w:p>
    <w:p w14:paraId="40C3F676" w14:textId="77777777" w:rsidR="00020F6F" w:rsidRPr="00BF6E04" w:rsidRDefault="002B3305">
      <w:pPr>
        <w:pStyle w:val="Heading2"/>
        <w:rPr>
          <w:lang w:val="pt-BR"/>
        </w:rPr>
      </w:pPr>
      <w:r>
        <w:rPr>
          <w:color w:val="0066CC"/>
        </w:rPr>
        <w:t>🏭</w:t>
      </w:r>
      <w:r w:rsidRPr="00BF6E04">
        <w:rPr>
          <w:color w:val="0066CC"/>
          <w:lang w:val="pt-BR"/>
        </w:rPr>
        <w:t xml:space="preserve"> ATIVIDADES PRÁTICAS - APLICAÇÃO NA INDÚSTRIA DE LONDRINA/PR</w:t>
      </w:r>
    </w:p>
    <w:p w14:paraId="38D2D88C" w14:textId="77777777" w:rsidR="00020F6F" w:rsidRPr="00BF6E04" w:rsidRDefault="002B3305">
      <w:pPr>
        <w:rPr>
          <w:lang w:val="pt-BR"/>
        </w:rPr>
      </w:pPr>
      <w:r w:rsidRPr="00BF6E04">
        <w:rPr>
          <w:rFonts w:ascii="Calibri" w:hAnsi="Calibri"/>
          <w:sz w:val="24"/>
          <w:lang w:val="pt-BR"/>
        </w:rPr>
        <w:t>Atividade 1 - Análise de Design Emocional em empresas locais</w:t>
      </w:r>
    </w:p>
    <w:p w14:paraId="0BCA37DF" w14:textId="77777777" w:rsidR="00020F6F" w:rsidRPr="00BF6E04" w:rsidRDefault="002B3305">
      <w:pPr>
        <w:rPr>
          <w:lang w:val="pt-BR"/>
        </w:rPr>
      </w:pPr>
      <w:r w:rsidRPr="00BF6E04">
        <w:rPr>
          <w:rFonts w:ascii="Calibri" w:hAnsi="Calibri"/>
          <w:sz w:val="24"/>
          <w:lang w:val="pt-BR"/>
        </w:rPr>
        <w:t>Acesse os sites oficiais de três empresas de Londrina listadas abaixo. Identifique nos sites elementos de Design Emocional nos níveis Visceral, Comportamental e Reflexivo. Documente 3 emoções provocadas e proponha 2 melhorias emocionais para cada site.</w:t>
      </w:r>
    </w:p>
    <w:p w14:paraId="67CE24A6" w14:textId="77777777" w:rsidR="00020F6F" w:rsidRPr="00BF6E04" w:rsidRDefault="002B3305">
      <w:pPr>
        <w:rPr>
          <w:lang w:val="pt-BR"/>
        </w:rPr>
      </w:pPr>
      <w:r w:rsidRPr="00BF6E04">
        <w:rPr>
          <w:rFonts w:ascii="Calibri" w:hAnsi="Calibri"/>
          <w:sz w:val="24"/>
          <w:lang w:val="pt-BR"/>
        </w:rPr>
        <w:t>Empresas sugeridas (sites reais):</w:t>
      </w:r>
    </w:p>
    <w:p w14:paraId="6A60EECF" w14:textId="77777777" w:rsidR="00020F6F" w:rsidRPr="00BF6E04" w:rsidRDefault="002B3305">
      <w:pPr>
        <w:rPr>
          <w:lang w:val="pt-BR"/>
        </w:rPr>
      </w:pPr>
      <w:r w:rsidRPr="00BF6E04">
        <w:rPr>
          <w:rFonts w:ascii="Calibri" w:hAnsi="Calibri"/>
          <w:sz w:val="24"/>
          <w:lang w:val="pt-BR"/>
        </w:rPr>
        <w:t>• Londrina Convention &amp; Visitors Bureau: https://londrinaconvention.com.br/</w:t>
      </w:r>
    </w:p>
    <w:p w14:paraId="23B67ABB" w14:textId="77777777" w:rsidR="00020F6F" w:rsidRPr="00BF6E04" w:rsidRDefault="002B3305">
      <w:pPr>
        <w:rPr>
          <w:lang w:val="pt-BR"/>
        </w:rPr>
      </w:pPr>
      <w:r w:rsidRPr="00BF6E04">
        <w:rPr>
          <w:rFonts w:ascii="Calibri" w:hAnsi="Calibri"/>
          <w:sz w:val="24"/>
          <w:lang w:val="pt-BR"/>
        </w:rPr>
        <w:t>• Porto Seguro Londrina: https://www.portoseguro.com.br/</w:t>
      </w:r>
    </w:p>
    <w:p w14:paraId="2A8F1141" w14:textId="77777777" w:rsidR="00020F6F" w:rsidRPr="00BF6E04" w:rsidRDefault="002B3305">
      <w:pPr>
        <w:rPr>
          <w:lang w:val="pt-BR"/>
        </w:rPr>
      </w:pPr>
      <w:r w:rsidRPr="00BF6E04">
        <w:rPr>
          <w:rFonts w:ascii="Calibri" w:hAnsi="Calibri"/>
          <w:sz w:val="24"/>
          <w:lang w:val="pt-BR"/>
        </w:rPr>
        <w:t>• Senai Londrina: https://pr.senai.br/</w:t>
      </w:r>
    </w:p>
    <w:p w14:paraId="4D95C2BA" w14:textId="77777777" w:rsidR="00020F6F" w:rsidRPr="00BF6E04" w:rsidRDefault="002B3305">
      <w:pPr>
        <w:rPr>
          <w:lang w:val="pt-BR"/>
        </w:rPr>
      </w:pPr>
      <w:r w:rsidRPr="00BF6E04">
        <w:rPr>
          <w:rFonts w:ascii="Calibri" w:hAnsi="Calibri"/>
          <w:sz w:val="24"/>
          <w:lang w:val="pt-BR"/>
        </w:rPr>
        <w:t>• Prefeitura de Londrina: https://www.londrina.pr.gov.br/</w:t>
      </w:r>
    </w:p>
    <w:p w14:paraId="055C4ACA" w14:textId="77777777" w:rsidR="00020F6F" w:rsidRPr="00BF6E04" w:rsidRDefault="002B3305">
      <w:pPr>
        <w:rPr>
          <w:lang w:val="pt-BR"/>
        </w:rPr>
      </w:pPr>
      <w:r w:rsidRPr="00BF6E04">
        <w:rPr>
          <w:rFonts w:ascii="Calibri" w:hAnsi="Calibri"/>
          <w:sz w:val="24"/>
          <w:lang w:val="pt-BR"/>
        </w:rPr>
        <w:t>• Sebrae Londrina: https://sebrae.com.br/</w:t>
      </w:r>
    </w:p>
    <w:p w14:paraId="40ADEC78" w14:textId="2C65FBE1" w:rsidR="00020F6F" w:rsidRPr="00BF6E04" w:rsidRDefault="002B3305">
      <w:pPr>
        <w:rPr>
          <w:lang w:val="pt-BR"/>
        </w:rPr>
      </w:pPr>
      <w:r w:rsidRPr="00BF6E04">
        <w:rPr>
          <w:rFonts w:ascii="Calibri" w:hAnsi="Calibri"/>
          <w:sz w:val="24"/>
          <w:lang w:val="pt-BR"/>
        </w:rPr>
        <w:lastRenderedPageBreak/>
        <w:t xml:space="preserve">Atividade 2 </w:t>
      </w:r>
      <w:r w:rsidR="00F05FE4" w:rsidRPr="00BF6E04">
        <w:rPr>
          <w:rFonts w:ascii="Calibri" w:hAnsi="Calibri"/>
          <w:sz w:val="24"/>
          <w:lang w:val="pt-BR"/>
        </w:rPr>
        <w:t>–</w:t>
      </w:r>
      <w:r w:rsidRPr="00BF6E04">
        <w:rPr>
          <w:rFonts w:ascii="Calibri" w:hAnsi="Calibri"/>
          <w:sz w:val="24"/>
          <w:lang w:val="pt-BR"/>
        </w:rPr>
        <w:t xml:space="preserve"> </w:t>
      </w:r>
      <w:r w:rsidR="00F05FE4" w:rsidRPr="00BF6E04">
        <w:rPr>
          <w:rFonts w:ascii="Calibri" w:hAnsi="Calibri"/>
          <w:sz w:val="24"/>
          <w:lang w:val="pt-BR"/>
        </w:rPr>
        <w:t>Apresentação (</w:t>
      </w:r>
      <w:r w:rsidR="009D5454" w:rsidRPr="00BF6E04">
        <w:rPr>
          <w:rFonts w:ascii="Calibri" w:hAnsi="Calibri"/>
          <w:sz w:val="24"/>
          <w:lang w:val="pt-BR"/>
        </w:rPr>
        <w:t xml:space="preserve">PDF com </w:t>
      </w:r>
      <w:r w:rsidR="00F05FE4" w:rsidRPr="00BF6E04">
        <w:rPr>
          <w:rFonts w:ascii="Calibri" w:hAnsi="Calibri"/>
          <w:sz w:val="24"/>
          <w:lang w:val="pt-BR"/>
        </w:rPr>
        <w:t>Print/Tela e texto)</w:t>
      </w:r>
      <w:r w:rsidRPr="00BF6E04">
        <w:rPr>
          <w:rFonts w:ascii="Calibri" w:hAnsi="Calibri"/>
          <w:sz w:val="24"/>
          <w:lang w:val="pt-BR"/>
        </w:rPr>
        <w:t xml:space="preserve"> de Tendência UX para indústria local</w:t>
      </w:r>
    </w:p>
    <w:p w14:paraId="6B557D33" w14:textId="77777777" w:rsidR="00020F6F" w:rsidRPr="00BF6E04" w:rsidRDefault="002B3305">
      <w:pPr>
        <w:rPr>
          <w:lang w:val="pt-BR"/>
        </w:rPr>
      </w:pPr>
      <w:r w:rsidRPr="00BF6E04">
        <w:rPr>
          <w:rFonts w:ascii="Calibri" w:hAnsi="Calibri"/>
          <w:sz w:val="24"/>
          <w:lang w:val="pt-BR"/>
        </w:rPr>
        <w:t>Escolha uma tendência (IA, AR, VUI, Ética, Sustentável) e proponha uma aplicação prática para uma empresa de Londrina do setor industrial (ex: metalúrgica, alimentos, vestuário). Crie um pitch de 5 minutos contendo:</w:t>
      </w:r>
    </w:p>
    <w:p w14:paraId="49B103EA" w14:textId="77777777" w:rsidR="00020F6F" w:rsidRPr="00BF6E04" w:rsidRDefault="002B3305">
      <w:pPr>
        <w:rPr>
          <w:lang w:val="pt-BR"/>
        </w:rPr>
      </w:pPr>
      <w:r w:rsidRPr="00BF6E04">
        <w:rPr>
          <w:rFonts w:ascii="Calibri" w:hAnsi="Calibri"/>
          <w:sz w:val="24"/>
          <w:lang w:val="pt-BR"/>
        </w:rPr>
        <w:t>• Nome da empresa e setor</w:t>
      </w:r>
    </w:p>
    <w:p w14:paraId="26F0018D" w14:textId="77777777" w:rsidR="00020F6F" w:rsidRPr="00BF6E04" w:rsidRDefault="002B3305">
      <w:pPr>
        <w:rPr>
          <w:lang w:val="pt-BR"/>
        </w:rPr>
      </w:pPr>
      <w:r w:rsidRPr="00BF6E04">
        <w:rPr>
          <w:rFonts w:ascii="Calibri" w:hAnsi="Calibri"/>
          <w:sz w:val="24"/>
          <w:lang w:val="pt-BR"/>
        </w:rPr>
        <w:t>• Tendência escolhida e justificativa</w:t>
      </w:r>
    </w:p>
    <w:p w14:paraId="60783405" w14:textId="77777777" w:rsidR="00020F6F" w:rsidRPr="00BF6E04" w:rsidRDefault="002B3305">
      <w:pPr>
        <w:rPr>
          <w:lang w:val="pt-BR"/>
        </w:rPr>
      </w:pPr>
      <w:r w:rsidRPr="00BF6E04">
        <w:rPr>
          <w:rFonts w:ascii="Calibri" w:hAnsi="Calibri"/>
          <w:sz w:val="24"/>
          <w:lang w:val="pt-BR"/>
        </w:rPr>
        <w:t>• Protótipo de baixa fidelidade (desenho ou descrição)</w:t>
      </w:r>
    </w:p>
    <w:p w14:paraId="7E708DB0" w14:textId="77777777" w:rsidR="00020F6F" w:rsidRPr="00BF6E04" w:rsidRDefault="002B3305">
      <w:pPr>
        <w:rPr>
          <w:lang w:val="pt-BR"/>
        </w:rPr>
      </w:pPr>
      <w:r w:rsidRPr="00BF6E04">
        <w:rPr>
          <w:rFonts w:ascii="Calibri" w:hAnsi="Calibri"/>
          <w:sz w:val="24"/>
          <w:lang w:val="pt-BR"/>
        </w:rPr>
        <w:t>• Emoções que serão provocadas</w:t>
      </w:r>
    </w:p>
    <w:p w14:paraId="3EF88C07" w14:textId="77777777" w:rsidR="00020F6F" w:rsidRPr="00BF6E04" w:rsidRDefault="002B3305">
      <w:pPr>
        <w:rPr>
          <w:lang w:val="pt-BR"/>
        </w:rPr>
      </w:pPr>
      <w:r w:rsidRPr="00BF6E04">
        <w:rPr>
          <w:rFonts w:ascii="Calibri" w:hAnsi="Calibri"/>
          <w:sz w:val="24"/>
          <w:lang w:val="pt-BR"/>
        </w:rPr>
        <w:t>• Riscos (privacidade, exclusão digital)</w:t>
      </w:r>
    </w:p>
    <w:p w14:paraId="6020C261" w14:textId="77777777" w:rsidR="00020F6F" w:rsidRPr="00BF6E04" w:rsidRDefault="002B3305">
      <w:pPr>
        <w:rPr>
          <w:lang w:val="pt-BR"/>
        </w:rPr>
      </w:pPr>
      <w:r w:rsidRPr="00BF6E04">
        <w:rPr>
          <w:rFonts w:ascii="Calibri" w:hAnsi="Calibri"/>
          <w:sz w:val="24"/>
          <w:lang w:val="pt-BR"/>
        </w:rPr>
        <w:t>Atividade 3 - Relatório de Inovação UX</w:t>
      </w:r>
    </w:p>
    <w:p w14:paraId="63CDFB46" w14:textId="77777777" w:rsidR="00020F6F" w:rsidRPr="00BF6E04" w:rsidRDefault="002B3305">
      <w:pPr>
        <w:rPr>
          <w:lang w:val="pt-BR"/>
        </w:rPr>
      </w:pPr>
      <w:r w:rsidRPr="00BF6E04">
        <w:rPr>
          <w:rFonts w:ascii="Calibri" w:hAnsi="Calibri"/>
          <w:sz w:val="24"/>
          <w:lang w:val="pt-BR"/>
        </w:rPr>
        <w:t>Pesquise um produto ou serviço digital de uma startup de Londrina (ex: Stilingue, NeoSolar, etc.). Analise o produto sob a ótica das tendências de UX e elabore um relatório de 2 páginas com:</w:t>
      </w:r>
    </w:p>
    <w:p w14:paraId="702D85D1" w14:textId="77777777" w:rsidR="00020F6F" w:rsidRPr="00BF6E04" w:rsidRDefault="002B3305">
      <w:pPr>
        <w:rPr>
          <w:lang w:val="pt-BR"/>
        </w:rPr>
      </w:pPr>
      <w:r w:rsidRPr="00BF6E04">
        <w:rPr>
          <w:rFonts w:ascii="Calibri" w:hAnsi="Calibri"/>
          <w:sz w:val="24"/>
          <w:lang w:val="pt-BR"/>
        </w:rPr>
        <w:t>• Descrição do produto</w:t>
      </w:r>
    </w:p>
    <w:p w14:paraId="1D739784" w14:textId="77777777" w:rsidR="00020F6F" w:rsidRPr="00BF6E04" w:rsidRDefault="002B3305">
      <w:pPr>
        <w:rPr>
          <w:lang w:val="pt-BR"/>
        </w:rPr>
      </w:pPr>
      <w:r w:rsidRPr="00BF6E04">
        <w:rPr>
          <w:rFonts w:ascii="Calibri" w:hAnsi="Calibri"/>
          <w:sz w:val="24"/>
          <w:lang w:val="pt-BR"/>
        </w:rPr>
        <w:t>• Pontos fortes de Design Emocional</w:t>
      </w:r>
    </w:p>
    <w:p w14:paraId="76886EB4" w14:textId="77777777" w:rsidR="00020F6F" w:rsidRPr="00BF6E04" w:rsidRDefault="002B3305">
      <w:pPr>
        <w:rPr>
          <w:lang w:val="pt-BR"/>
        </w:rPr>
      </w:pPr>
      <w:r w:rsidRPr="00BF6E04">
        <w:rPr>
          <w:rFonts w:ascii="Calibri" w:hAnsi="Calibri"/>
          <w:sz w:val="24"/>
          <w:lang w:val="pt-BR"/>
        </w:rPr>
        <w:t>• Oportunidades de melhoria usando tendências (IA, AR, etc.)</w:t>
      </w:r>
    </w:p>
    <w:p w14:paraId="6B0BE1BB" w14:textId="77777777" w:rsidR="00020F6F" w:rsidRPr="00BF6E04" w:rsidRDefault="002B3305">
      <w:pPr>
        <w:rPr>
          <w:lang w:val="pt-BR"/>
        </w:rPr>
      </w:pPr>
      <w:r w:rsidRPr="00BF6E04">
        <w:rPr>
          <w:rFonts w:ascii="Calibri" w:hAnsi="Calibri"/>
          <w:sz w:val="24"/>
          <w:lang w:val="pt-BR"/>
        </w:rPr>
        <w:t>• Referências bibliográficas (incluindo NN/g)</w:t>
      </w:r>
    </w:p>
    <w:p w14:paraId="41DFA3F7" w14:textId="77777777" w:rsidR="00020F6F" w:rsidRPr="00BF6E04" w:rsidRDefault="00020F6F">
      <w:pPr>
        <w:rPr>
          <w:lang w:val="pt-BR"/>
        </w:rPr>
      </w:pPr>
    </w:p>
    <w:p w14:paraId="3BA21D43" w14:textId="77777777" w:rsidR="00020F6F" w:rsidRPr="00BF6E04" w:rsidRDefault="002B3305">
      <w:pPr>
        <w:pStyle w:val="Heading2"/>
        <w:rPr>
          <w:lang w:val="pt-BR"/>
        </w:rPr>
      </w:pPr>
      <w:r>
        <w:rPr>
          <w:color w:val="0066CC"/>
        </w:rPr>
        <w:t>📝</w:t>
      </w:r>
      <w:r w:rsidRPr="00BF6E04">
        <w:rPr>
          <w:color w:val="0066CC"/>
          <w:lang w:val="pt-BR"/>
        </w:rPr>
        <w:t xml:space="preserve"> TABELA DE RESPOSTAS</w:t>
      </w:r>
    </w:p>
    <w:p w14:paraId="554967B5" w14:textId="77777777" w:rsidR="00020F6F" w:rsidRPr="00BF6E04" w:rsidRDefault="002B3305">
      <w:pPr>
        <w:rPr>
          <w:lang w:val="pt-BR"/>
        </w:rPr>
      </w:pPr>
      <w:r w:rsidRPr="00BF6E04">
        <w:rPr>
          <w:rFonts w:ascii="Calibri" w:hAnsi="Calibri"/>
          <w:sz w:val="24"/>
          <w:lang w:val="pt-BR"/>
        </w:rPr>
        <w:t>Preencha a tabela abaixo com a alternativa correta (a, b, c, d ou e) para cada questão: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020F6F" w14:paraId="75168963" w14:textId="77777777">
        <w:tc>
          <w:tcPr>
            <w:tcW w:w="2880" w:type="dxa"/>
          </w:tcPr>
          <w:p w14:paraId="7C1C78D2" w14:textId="77777777" w:rsidR="00020F6F" w:rsidRDefault="002B3305">
            <w:proofErr w:type="spellStart"/>
            <w:r>
              <w:t>Questão</w:t>
            </w:r>
            <w:proofErr w:type="spellEnd"/>
          </w:p>
        </w:tc>
        <w:tc>
          <w:tcPr>
            <w:tcW w:w="2880" w:type="dxa"/>
          </w:tcPr>
          <w:p w14:paraId="6B5409F8" w14:textId="77777777" w:rsidR="00020F6F" w:rsidRDefault="002B3305">
            <w:r>
              <w:t>Resposta</w:t>
            </w:r>
          </w:p>
        </w:tc>
        <w:tc>
          <w:tcPr>
            <w:tcW w:w="2880" w:type="dxa"/>
          </w:tcPr>
          <w:p w14:paraId="120F6EB3" w14:textId="77777777" w:rsidR="00020F6F" w:rsidRDefault="002B3305">
            <w:r>
              <w:t>Uso do Professor</w:t>
            </w:r>
          </w:p>
        </w:tc>
      </w:tr>
      <w:tr w:rsidR="00020F6F" w14:paraId="7D084221" w14:textId="77777777">
        <w:tc>
          <w:tcPr>
            <w:tcW w:w="2880" w:type="dxa"/>
          </w:tcPr>
          <w:p w14:paraId="7CA19C4A" w14:textId="77777777" w:rsidR="00020F6F" w:rsidRDefault="002B3305">
            <w:r>
              <w:t>1</w:t>
            </w:r>
          </w:p>
        </w:tc>
        <w:tc>
          <w:tcPr>
            <w:tcW w:w="2880" w:type="dxa"/>
          </w:tcPr>
          <w:p w14:paraId="5EF5B080" w14:textId="56EE1C6E" w:rsidR="00020F6F" w:rsidRPr="00BF6E04" w:rsidRDefault="00BF6E04">
            <w:pPr>
              <w:rPr>
                <w:b/>
                <w:bCs/>
              </w:rPr>
            </w:pPr>
            <w:r w:rsidRPr="00BF6E04">
              <w:rPr>
                <w:b/>
                <w:bCs/>
              </w:rPr>
              <w:t>D</w:t>
            </w:r>
          </w:p>
        </w:tc>
        <w:tc>
          <w:tcPr>
            <w:tcW w:w="2880" w:type="dxa"/>
          </w:tcPr>
          <w:p w14:paraId="128114D1" w14:textId="77777777" w:rsidR="00020F6F" w:rsidRDefault="00020F6F"/>
        </w:tc>
      </w:tr>
      <w:tr w:rsidR="00020F6F" w14:paraId="7D557BE2" w14:textId="77777777">
        <w:tc>
          <w:tcPr>
            <w:tcW w:w="2880" w:type="dxa"/>
          </w:tcPr>
          <w:p w14:paraId="40DDF2A2" w14:textId="77777777" w:rsidR="00020F6F" w:rsidRDefault="002B3305">
            <w:r>
              <w:t>2</w:t>
            </w:r>
          </w:p>
        </w:tc>
        <w:tc>
          <w:tcPr>
            <w:tcW w:w="2880" w:type="dxa"/>
          </w:tcPr>
          <w:p w14:paraId="1DB21A6E" w14:textId="07C59AE8" w:rsidR="00020F6F" w:rsidRPr="00BF6E04" w:rsidRDefault="00BF6E04">
            <w:pPr>
              <w:rPr>
                <w:b/>
                <w:bCs/>
              </w:rPr>
            </w:pPr>
            <w:r w:rsidRPr="00BF6E04">
              <w:rPr>
                <w:b/>
                <w:bCs/>
              </w:rPr>
              <w:t>C</w:t>
            </w:r>
          </w:p>
        </w:tc>
        <w:tc>
          <w:tcPr>
            <w:tcW w:w="2880" w:type="dxa"/>
          </w:tcPr>
          <w:p w14:paraId="54AC9ED0" w14:textId="77777777" w:rsidR="00020F6F" w:rsidRDefault="00020F6F"/>
        </w:tc>
      </w:tr>
      <w:tr w:rsidR="00020F6F" w14:paraId="286D57C0" w14:textId="77777777">
        <w:tc>
          <w:tcPr>
            <w:tcW w:w="2880" w:type="dxa"/>
          </w:tcPr>
          <w:p w14:paraId="537E83A3" w14:textId="77777777" w:rsidR="00020F6F" w:rsidRDefault="002B3305">
            <w:r>
              <w:t>3</w:t>
            </w:r>
          </w:p>
        </w:tc>
        <w:tc>
          <w:tcPr>
            <w:tcW w:w="2880" w:type="dxa"/>
          </w:tcPr>
          <w:p w14:paraId="378CEBD7" w14:textId="42D45BD2" w:rsidR="00020F6F" w:rsidRPr="00BF6E04" w:rsidRDefault="00BF6E04">
            <w:pPr>
              <w:rPr>
                <w:b/>
                <w:bCs/>
              </w:rPr>
            </w:pPr>
            <w:r w:rsidRPr="00BF6E04">
              <w:rPr>
                <w:b/>
                <w:bCs/>
              </w:rPr>
              <w:t>B</w:t>
            </w:r>
          </w:p>
        </w:tc>
        <w:tc>
          <w:tcPr>
            <w:tcW w:w="2880" w:type="dxa"/>
          </w:tcPr>
          <w:p w14:paraId="344078F6" w14:textId="77777777" w:rsidR="00020F6F" w:rsidRDefault="00020F6F"/>
        </w:tc>
      </w:tr>
      <w:tr w:rsidR="00020F6F" w14:paraId="09303409" w14:textId="77777777">
        <w:tc>
          <w:tcPr>
            <w:tcW w:w="2880" w:type="dxa"/>
          </w:tcPr>
          <w:p w14:paraId="05CC2730" w14:textId="77777777" w:rsidR="00020F6F" w:rsidRDefault="002B3305">
            <w:r>
              <w:t>4</w:t>
            </w:r>
          </w:p>
        </w:tc>
        <w:tc>
          <w:tcPr>
            <w:tcW w:w="2880" w:type="dxa"/>
          </w:tcPr>
          <w:p w14:paraId="04080607" w14:textId="67D36133" w:rsidR="00020F6F" w:rsidRPr="00BF6E04" w:rsidRDefault="00BF6E04">
            <w:pPr>
              <w:rPr>
                <w:b/>
                <w:bCs/>
              </w:rPr>
            </w:pPr>
            <w:r w:rsidRPr="00BF6E04">
              <w:rPr>
                <w:b/>
                <w:bCs/>
              </w:rPr>
              <w:t>B</w:t>
            </w:r>
          </w:p>
        </w:tc>
        <w:tc>
          <w:tcPr>
            <w:tcW w:w="2880" w:type="dxa"/>
          </w:tcPr>
          <w:p w14:paraId="42DBE6C0" w14:textId="77777777" w:rsidR="00020F6F" w:rsidRDefault="00020F6F"/>
        </w:tc>
      </w:tr>
      <w:tr w:rsidR="00020F6F" w14:paraId="6369A1B5" w14:textId="77777777">
        <w:tc>
          <w:tcPr>
            <w:tcW w:w="2880" w:type="dxa"/>
          </w:tcPr>
          <w:p w14:paraId="19490068" w14:textId="77777777" w:rsidR="00020F6F" w:rsidRDefault="002B3305">
            <w:r>
              <w:t>5</w:t>
            </w:r>
          </w:p>
        </w:tc>
        <w:tc>
          <w:tcPr>
            <w:tcW w:w="2880" w:type="dxa"/>
          </w:tcPr>
          <w:p w14:paraId="20A16608" w14:textId="3344E088" w:rsidR="00020F6F" w:rsidRPr="00BF6E04" w:rsidRDefault="00BF6E04">
            <w:pPr>
              <w:rPr>
                <w:b/>
                <w:bCs/>
              </w:rPr>
            </w:pPr>
            <w:r w:rsidRPr="00BF6E04">
              <w:rPr>
                <w:b/>
                <w:bCs/>
              </w:rPr>
              <w:t>C</w:t>
            </w:r>
          </w:p>
        </w:tc>
        <w:tc>
          <w:tcPr>
            <w:tcW w:w="2880" w:type="dxa"/>
          </w:tcPr>
          <w:p w14:paraId="6AD408FC" w14:textId="77777777" w:rsidR="00020F6F" w:rsidRDefault="00020F6F"/>
        </w:tc>
      </w:tr>
      <w:tr w:rsidR="00020F6F" w14:paraId="30CF5B35" w14:textId="77777777">
        <w:tc>
          <w:tcPr>
            <w:tcW w:w="2880" w:type="dxa"/>
          </w:tcPr>
          <w:p w14:paraId="666D87D3" w14:textId="77777777" w:rsidR="00020F6F" w:rsidRDefault="002B3305">
            <w:r>
              <w:t>6</w:t>
            </w:r>
          </w:p>
        </w:tc>
        <w:tc>
          <w:tcPr>
            <w:tcW w:w="2880" w:type="dxa"/>
          </w:tcPr>
          <w:p w14:paraId="13009926" w14:textId="746696AC" w:rsidR="00020F6F" w:rsidRPr="00BF6E04" w:rsidRDefault="00BF6E04">
            <w:pPr>
              <w:rPr>
                <w:b/>
                <w:bCs/>
              </w:rPr>
            </w:pPr>
            <w:r w:rsidRPr="00BF6E04">
              <w:rPr>
                <w:b/>
                <w:bCs/>
              </w:rPr>
              <w:t>B</w:t>
            </w:r>
          </w:p>
        </w:tc>
        <w:tc>
          <w:tcPr>
            <w:tcW w:w="2880" w:type="dxa"/>
          </w:tcPr>
          <w:p w14:paraId="19000513" w14:textId="77777777" w:rsidR="00020F6F" w:rsidRDefault="00020F6F"/>
        </w:tc>
      </w:tr>
      <w:tr w:rsidR="00020F6F" w14:paraId="1C992C31" w14:textId="77777777">
        <w:tc>
          <w:tcPr>
            <w:tcW w:w="2880" w:type="dxa"/>
          </w:tcPr>
          <w:p w14:paraId="1DEAC7AA" w14:textId="77777777" w:rsidR="00020F6F" w:rsidRDefault="002B3305">
            <w:r>
              <w:t>7</w:t>
            </w:r>
          </w:p>
        </w:tc>
        <w:tc>
          <w:tcPr>
            <w:tcW w:w="2880" w:type="dxa"/>
          </w:tcPr>
          <w:p w14:paraId="52FA7C34" w14:textId="65383F55" w:rsidR="00020F6F" w:rsidRPr="00BF6E04" w:rsidRDefault="00BF6E04">
            <w:pPr>
              <w:rPr>
                <w:b/>
                <w:bCs/>
              </w:rPr>
            </w:pPr>
            <w:r w:rsidRPr="00BF6E04">
              <w:rPr>
                <w:b/>
                <w:bCs/>
              </w:rPr>
              <w:t>B</w:t>
            </w:r>
          </w:p>
        </w:tc>
        <w:tc>
          <w:tcPr>
            <w:tcW w:w="2880" w:type="dxa"/>
          </w:tcPr>
          <w:p w14:paraId="6E7BC09D" w14:textId="77777777" w:rsidR="00020F6F" w:rsidRDefault="00020F6F"/>
        </w:tc>
      </w:tr>
      <w:tr w:rsidR="00020F6F" w14:paraId="1109EEB3" w14:textId="77777777">
        <w:tc>
          <w:tcPr>
            <w:tcW w:w="2880" w:type="dxa"/>
          </w:tcPr>
          <w:p w14:paraId="3B410FAB" w14:textId="77777777" w:rsidR="00020F6F" w:rsidRDefault="002B3305">
            <w:r>
              <w:t>8</w:t>
            </w:r>
          </w:p>
        </w:tc>
        <w:tc>
          <w:tcPr>
            <w:tcW w:w="2880" w:type="dxa"/>
          </w:tcPr>
          <w:p w14:paraId="4A02F1FB" w14:textId="39E27E84" w:rsidR="00020F6F" w:rsidRPr="00BF6E04" w:rsidRDefault="00BF6E04">
            <w:pPr>
              <w:rPr>
                <w:b/>
                <w:bCs/>
              </w:rPr>
            </w:pPr>
            <w:r w:rsidRPr="00BF6E04">
              <w:rPr>
                <w:b/>
                <w:bCs/>
              </w:rPr>
              <w:t>B</w:t>
            </w:r>
          </w:p>
        </w:tc>
        <w:tc>
          <w:tcPr>
            <w:tcW w:w="2880" w:type="dxa"/>
          </w:tcPr>
          <w:p w14:paraId="6E0A025F" w14:textId="77777777" w:rsidR="00020F6F" w:rsidRDefault="00020F6F"/>
        </w:tc>
      </w:tr>
      <w:tr w:rsidR="00020F6F" w14:paraId="20E0569F" w14:textId="77777777">
        <w:tc>
          <w:tcPr>
            <w:tcW w:w="2880" w:type="dxa"/>
          </w:tcPr>
          <w:p w14:paraId="451709FD" w14:textId="77777777" w:rsidR="00020F6F" w:rsidRDefault="002B3305">
            <w:r>
              <w:t>9</w:t>
            </w:r>
          </w:p>
        </w:tc>
        <w:tc>
          <w:tcPr>
            <w:tcW w:w="2880" w:type="dxa"/>
          </w:tcPr>
          <w:p w14:paraId="1FE71B42" w14:textId="411C513D" w:rsidR="00020F6F" w:rsidRPr="00BF6E04" w:rsidRDefault="00BF6E04">
            <w:pPr>
              <w:rPr>
                <w:b/>
                <w:bCs/>
              </w:rPr>
            </w:pPr>
            <w:r w:rsidRPr="00BF6E04">
              <w:rPr>
                <w:b/>
                <w:bCs/>
              </w:rPr>
              <w:t>D</w:t>
            </w:r>
          </w:p>
        </w:tc>
        <w:tc>
          <w:tcPr>
            <w:tcW w:w="2880" w:type="dxa"/>
          </w:tcPr>
          <w:p w14:paraId="000D7F7C" w14:textId="77777777" w:rsidR="00020F6F" w:rsidRDefault="00020F6F"/>
        </w:tc>
      </w:tr>
      <w:tr w:rsidR="00020F6F" w14:paraId="33539153" w14:textId="77777777">
        <w:tc>
          <w:tcPr>
            <w:tcW w:w="2880" w:type="dxa"/>
          </w:tcPr>
          <w:p w14:paraId="5967C96F" w14:textId="77777777" w:rsidR="00020F6F" w:rsidRDefault="002B3305">
            <w:r>
              <w:lastRenderedPageBreak/>
              <w:t>10</w:t>
            </w:r>
          </w:p>
        </w:tc>
        <w:tc>
          <w:tcPr>
            <w:tcW w:w="2880" w:type="dxa"/>
          </w:tcPr>
          <w:p w14:paraId="7DA78D39" w14:textId="76656F58" w:rsidR="00020F6F" w:rsidRPr="00BF6E04" w:rsidRDefault="00BF6E04">
            <w:pPr>
              <w:rPr>
                <w:b/>
                <w:bCs/>
              </w:rPr>
            </w:pPr>
            <w:r w:rsidRPr="00BF6E04">
              <w:rPr>
                <w:b/>
                <w:bCs/>
              </w:rPr>
              <w:t>B</w:t>
            </w:r>
          </w:p>
        </w:tc>
        <w:tc>
          <w:tcPr>
            <w:tcW w:w="2880" w:type="dxa"/>
          </w:tcPr>
          <w:p w14:paraId="1FE1C51C" w14:textId="77777777" w:rsidR="00020F6F" w:rsidRDefault="00020F6F"/>
        </w:tc>
      </w:tr>
      <w:tr w:rsidR="00020F6F" w14:paraId="0BA07596" w14:textId="77777777">
        <w:tc>
          <w:tcPr>
            <w:tcW w:w="2880" w:type="dxa"/>
          </w:tcPr>
          <w:p w14:paraId="27FAE1F0" w14:textId="77777777" w:rsidR="00020F6F" w:rsidRDefault="002B3305">
            <w:r>
              <w:t>11</w:t>
            </w:r>
          </w:p>
        </w:tc>
        <w:tc>
          <w:tcPr>
            <w:tcW w:w="2880" w:type="dxa"/>
          </w:tcPr>
          <w:p w14:paraId="5EBA8449" w14:textId="2C6D692C" w:rsidR="00020F6F" w:rsidRPr="00BF6E04" w:rsidRDefault="00BF6E04">
            <w:pPr>
              <w:rPr>
                <w:b/>
                <w:bCs/>
              </w:rPr>
            </w:pPr>
            <w:r w:rsidRPr="00BF6E04">
              <w:rPr>
                <w:b/>
                <w:bCs/>
              </w:rPr>
              <w:t>B</w:t>
            </w:r>
          </w:p>
        </w:tc>
        <w:tc>
          <w:tcPr>
            <w:tcW w:w="2880" w:type="dxa"/>
          </w:tcPr>
          <w:p w14:paraId="3471C507" w14:textId="77777777" w:rsidR="00020F6F" w:rsidRDefault="00020F6F"/>
        </w:tc>
      </w:tr>
      <w:tr w:rsidR="00020F6F" w14:paraId="5C8A02D9" w14:textId="77777777">
        <w:tc>
          <w:tcPr>
            <w:tcW w:w="2880" w:type="dxa"/>
          </w:tcPr>
          <w:p w14:paraId="25CBBF61" w14:textId="77777777" w:rsidR="00020F6F" w:rsidRDefault="002B3305">
            <w:r>
              <w:t>12</w:t>
            </w:r>
          </w:p>
        </w:tc>
        <w:tc>
          <w:tcPr>
            <w:tcW w:w="2880" w:type="dxa"/>
          </w:tcPr>
          <w:p w14:paraId="1479B572" w14:textId="7C688D87" w:rsidR="00020F6F" w:rsidRPr="00BF6E04" w:rsidRDefault="00BF6E04">
            <w:pPr>
              <w:rPr>
                <w:b/>
                <w:bCs/>
              </w:rPr>
            </w:pPr>
            <w:r w:rsidRPr="00BF6E04">
              <w:rPr>
                <w:b/>
                <w:bCs/>
              </w:rPr>
              <w:t>D</w:t>
            </w:r>
          </w:p>
        </w:tc>
        <w:tc>
          <w:tcPr>
            <w:tcW w:w="2880" w:type="dxa"/>
          </w:tcPr>
          <w:p w14:paraId="1C329BA6" w14:textId="77777777" w:rsidR="00020F6F" w:rsidRDefault="00020F6F"/>
        </w:tc>
      </w:tr>
      <w:tr w:rsidR="00020F6F" w14:paraId="390CFDE9" w14:textId="77777777">
        <w:tc>
          <w:tcPr>
            <w:tcW w:w="2880" w:type="dxa"/>
          </w:tcPr>
          <w:p w14:paraId="359C2CFA" w14:textId="77777777" w:rsidR="00020F6F" w:rsidRDefault="002B3305">
            <w:r>
              <w:t>13</w:t>
            </w:r>
          </w:p>
        </w:tc>
        <w:tc>
          <w:tcPr>
            <w:tcW w:w="2880" w:type="dxa"/>
          </w:tcPr>
          <w:p w14:paraId="43764D1C" w14:textId="520A7E5C" w:rsidR="00020F6F" w:rsidRPr="00BF6E04" w:rsidRDefault="00BF6E04">
            <w:pPr>
              <w:rPr>
                <w:b/>
                <w:bCs/>
              </w:rPr>
            </w:pPr>
            <w:r w:rsidRPr="00BF6E04">
              <w:rPr>
                <w:b/>
                <w:bCs/>
              </w:rPr>
              <w:t>C</w:t>
            </w:r>
          </w:p>
        </w:tc>
        <w:tc>
          <w:tcPr>
            <w:tcW w:w="2880" w:type="dxa"/>
          </w:tcPr>
          <w:p w14:paraId="2C79004B" w14:textId="77777777" w:rsidR="00020F6F" w:rsidRDefault="00020F6F"/>
        </w:tc>
      </w:tr>
      <w:tr w:rsidR="00020F6F" w14:paraId="42F355AD" w14:textId="77777777">
        <w:tc>
          <w:tcPr>
            <w:tcW w:w="2880" w:type="dxa"/>
          </w:tcPr>
          <w:p w14:paraId="4275A41E" w14:textId="77777777" w:rsidR="00020F6F" w:rsidRDefault="002B3305">
            <w:r>
              <w:t>14</w:t>
            </w:r>
          </w:p>
        </w:tc>
        <w:tc>
          <w:tcPr>
            <w:tcW w:w="2880" w:type="dxa"/>
          </w:tcPr>
          <w:p w14:paraId="3625EFE3" w14:textId="779E753F" w:rsidR="00020F6F" w:rsidRPr="00BF6E04" w:rsidRDefault="00BF6E04">
            <w:pPr>
              <w:rPr>
                <w:b/>
                <w:bCs/>
              </w:rPr>
            </w:pPr>
            <w:r w:rsidRPr="00BF6E04">
              <w:rPr>
                <w:b/>
                <w:bCs/>
              </w:rPr>
              <w:t>B</w:t>
            </w:r>
          </w:p>
        </w:tc>
        <w:tc>
          <w:tcPr>
            <w:tcW w:w="2880" w:type="dxa"/>
          </w:tcPr>
          <w:p w14:paraId="68709AE6" w14:textId="77777777" w:rsidR="00020F6F" w:rsidRDefault="00020F6F"/>
        </w:tc>
      </w:tr>
      <w:tr w:rsidR="00020F6F" w14:paraId="11793D31" w14:textId="77777777">
        <w:tc>
          <w:tcPr>
            <w:tcW w:w="2880" w:type="dxa"/>
          </w:tcPr>
          <w:p w14:paraId="0C2AABD0" w14:textId="77777777" w:rsidR="00020F6F" w:rsidRDefault="002B3305">
            <w:r>
              <w:t>15</w:t>
            </w:r>
          </w:p>
        </w:tc>
        <w:tc>
          <w:tcPr>
            <w:tcW w:w="2880" w:type="dxa"/>
          </w:tcPr>
          <w:p w14:paraId="5C0DF57F" w14:textId="1504EC53" w:rsidR="00020F6F" w:rsidRPr="00BF6E04" w:rsidRDefault="00BF6E04">
            <w:pPr>
              <w:rPr>
                <w:b/>
                <w:bCs/>
              </w:rPr>
            </w:pPr>
            <w:r w:rsidRPr="00BF6E04">
              <w:rPr>
                <w:b/>
                <w:bCs/>
              </w:rPr>
              <w:t>C</w:t>
            </w:r>
          </w:p>
        </w:tc>
        <w:tc>
          <w:tcPr>
            <w:tcW w:w="2880" w:type="dxa"/>
          </w:tcPr>
          <w:p w14:paraId="1E8FE60D" w14:textId="77777777" w:rsidR="00020F6F" w:rsidRDefault="00020F6F"/>
        </w:tc>
      </w:tr>
      <w:tr w:rsidR="00020F6F" w14:paraId="2B90457C" w14:textId="77777777">
        <w:tc>
          <w:tcPr>
            <w:tcW w:w="2880" w:type="dxa"/>
          </w:tcPr>
          <w:p w14:paraId="732D4AAD" w14:textId="77777777" w:rsidR="00020F6F" w:rsidRDefault="002B3305">
            <w:r>
              <w:t>16</w:t>
            </w:r>
          </w:p>
        </w:tc>
        <w:tc>
          <w:tcPr>
            <w:tcW w:w="2880" w:type="dxa"/>
          </w:tcPr>
          <w:p w14:paraId="2B96D2CC" w14:textId="78EAD822" w:rsidR="00020F6F" w:rsidRPr="00BF6E04" w:rsidRDefault="00BF6E04">
            <w:pPr>
              <w:rPr>
                <w:b/>
                <w:bCs/>
              </w:rPr>
            </w:pPr>
            <w:r w:rsidRPr="00BF6E04">
              <w:rPr>
                <w:b/>
                <w:bCs/>
              </w:rPr>
              <w:t>D</w:t>
            </w:r>
          </w:p>
        </w:tc>
        <w:tc>
          <w:tcPr>
            <w:tcW w:w="2880" w:type="dxa"/>
          </w:tcPr>
          <w:p w14:paraId="5421B101" w14:textId="77777777" w:rsidR="00020F6F" w:rsidRDefault="00020F6F"/>
        </w:tc>
      </w:tr>
      <w:tr w:rsidR="00020F6F" w14:paraId="35FC9B25" w14:textId="77777777">
        <w:tc>
          <w:tcPr>
            <w:tcW w:w="2880" w:type="dxa"/>
          </w:tcPr>
          <w:p w14:paraId="58C682E2" w14:textId="77777777" w:rsidR="00020F6F" w:rsidRDefault="002B3305">
            <w:r>
              <w:t>17</w:t>
            </w:r>
          </w:p>
        </w:tc>
        <w:tc>
          <w:tcPr>
            <w:tcW w:w="2880" w:type="dxa"/>
          </w:tcPr>
          <w:p w14:paraId="5297F3F6" w14:textId="64728217" w:rsidR="00020F6F" w:rsidRPr="00BF6E04" w:rsidRDefault="00BF6E04">
            <w:pPr>
              <w:rPr>
                <w:b/>
                <w:bCs/>
              </w:rPr>
            </w:pPr>
            <w:r w:rsidRPr="00BF6E04">
              <w:rPr>
                <w:b/>
                <w:bCs/>
              </w:rPr>
              <w:t>B</w:t>
            </w:r>
          </w:p>
        </w:tc>
        <w:tc>
          <w:tcPr>
            <w:tcW w:w="2880" w:type="dxa"/>
          </w:tcPr>
          <w:p w14:paraId="2A7718BC" w14:textId="77777777" w:rsidR="00020F6F" w:rsidRDefault="00020F6F"/>
        </w:tc>
      </w:tr>
      <w:tr w:rsidR="00020F6F" w14:paraId="6AA2BCF3" w14:textId="77777777">
        <w:tc>
          <w:tcPr>
            <w:tcW w:w="2880" w:type="dxa"/>
          </w:tcPr>
          <w:p w14:paraId="36D8B2C8" w14:textId="77777777" w:rsidR="00020F6F" w:rsidRDefault="002B3305">
            <w:r>
              <w:t>18</w:t>
            </w:r>
          </w:p>
        </w:tc>
        <w:tc>
          <w:tcPr>
            <w:tcW w:w="2880" w:type="dxa"/>
          </w:tcPr>
          <w:p w14:paraId="324F826A" w14:textId="17F5A25F" w:rsidR="00020F6F" w:rsidRPr="00BF6E04" w:rsidRDefault="00BF6E04">
            <w:pPr>
              <w:rPr>
                <w:b/>
                <w:bCs/>
              </w:rPr>
            </w:pPr>
            <w:r w:rsidRPr="00BF6E04">
              <w:rPr>
                <w:b/>
                <w:bCs/>
              </w:rPr>
              <w:t>B</w:t>
            </w:r>
          </w:p>
        </w:tc>
        <w:tc>
          <w:tcPr>
            <w:tcW w:w="2880" w:type="dxa"/>
          </w:tcPr>
          <w:p w14:paraId="2F4AFB98" w14:textId="77777777" w:rsidR="00020F6F" w:rsidRDefault="00020F6F"/>
        </w:tc>
      </w:tr>
      <w:tr w:rsidR="00020F6F" w14:paraId="081FBB51" w14:textId="77777777">
        <w:tc>
          <w:tcPr>
            <w:tcW w:w="2880" w:type="dxa"/>
          </w:tcPr>
          <w:p w14:paraId="0037A21A" w14:textId="77777777" w:rsidR="00020F6F" w:rsidRDefault="002B3305">
            <w:r>
              <w:t>19</w:t>
            </w:r>
          </w:p>
        </w:tc>
        <w:tc>
          <w:tcPr>
            <w:tcW w:w="2880" w:type="dxa"/>
          </w:tcPr>
          <w:p w14:paraId="71528188" w14:textId="4562CD36" w:rsidR="00020F6F" w:rsidRPr="00BF6E04" w:rsidRDefault="00BF6E04">
            <w:pPr>
              <w:rPr>
                <w:b/>
                <w:bCs/>
              </w:rPr>
            </w:pPr>
            <w:r w:rsidRPr="00BF6E04">
              <w:rPr>
                <w:b/>
                <w:bCs/>
              </w:rPr>
              <w:t>C</w:t>
            </w:r>
          </w:p>
        </w:tc>
        <w:tc>
          <w:tcPr>
            <w:tcW w:w="2880" w:type="dxa"/>
          </w:tcPr>
          <w:p w14:paraId="05402031" w14:textId="77777777" w:rsidR="00020F6F" w:rsidRDefault="00020F6F"/>
        </w:tc>
      </w:tr>
      <w:tr w:rsidR="00020F6F" w14:paraId="3EECBDC7" w14:textId="77777777">
        <w:tc>
          <w:tcPr>
            <w:tcW w:w="2880" w:type="dxa"/>
          </w:tcPr>
          <w:p w14:paraId="4461B8CA" w14:textId="77777777" w:rsidR="00020F6F" w:rsidRDefault="002B3305">
            <w:r>
              <w:t>20</w:t>
            </w:r>
          </w:p>
        </w:tc>
        <w:tc>
          <w:tcPr>
            <w:tcW w:w="2880" w:type="dxa"/>
          </w:tcPr>
          <w:p w14:paraId="73FAF738" w14:textId="7A675B05" w:rsidR="00020F6F" w:rsidRPr="00BF6E04" w:rsidRDefault="00BF6E04">
            <w:pPr>
              <w:rPr>
                <w:b/>
                <w:bCs/>
              </w:rPr>
            </w:pPr>
            <w:r w:rsidRPr="00BF6E04">
              <w:rPr>
                <w:b/>
                <w:bCs/>
              </w:rPr>
              <w:t>B</w:t>
            </w:r>
          </w:p>
        </w:tc>
        <w:tc>
          <w:tcPr>
            <w:tcW w:w="2880" w:type="dxa"/>
          </w:tcPr>
          <w:p w14:paraId="7DEB1760" w14:textId="77777777" w:rsidR="00020F6F" w:rsidRDefault="00020F6F"/>
        </w:tc>
      </w:tr>
    </w:tbl>
    <w:p w14:paraId="1B395788" w14:textId="77777777" w:rsidR="00020F6F" w:rsidRDefault="002B3305">
      <w:pPr>
        <w:pStyle w:val="Heading2"/>
      </w:pPr>
      <w:r>
        <w:rPr>
          <w:color w:val="0066CC"/>
        </w:rPr>
        <w:t>📖 REFERÊNCIAS BIBLIOGRÁFICAS</w:t>
      </w:r>
    </w:p>
    <w:p w14:paraId="01DFC6E4" w14:textId="77777777" w:rsidR="00020F6F" w:rsidRDefault="002B3305">
      <w:r>
        <w:rPr>
          <w:rFonts w:ascii="Calibri" w:hAnsi="Calibri"/>
          <w:sz w:val="24"/>
        </w:rPr>
        <w:t>NORMAN, D. Design Emocional. Rocco, 2008.</w:t>
      </w:r>
    </w:p>
    <w:p w14:paraId="00DDBB13" w14:textId="77777777" w:rsidR="00020F6F" w:rsidRDefault="002B3305">
      <w:r>
        <w:rPr>
          <w:rFonts w:ascii="Calibri" w:hAnsi="Calibri"/>
          <w:sz w:val="24"/>
        </w:rPr>
        <w:t>EYAL, N. Hooked: How to Build Habit-Forming Products. 2014.</w:t>
      </w:r>
    </w:p>
    <w:p w14:paraId="555E7BC1" w14:textId="19DFF39F" w:rsidR="00020F6F" w:rsidRDefault="002B3305">
      <w:r>
        <w:rPr>
          <w:rFonts w:ascii="Calibri" w:hAnsi="Calibri"/>
          <w:sz w:val="24"/>
        </w:rPr>
        <w:t xml:space="preserve">Nielsen Norman Group </w:t>
      </w:r>
    </w:p>
    <w:p w14:paraId="24BE8043" w14:textId="77777777" w:rsidR="00020F6F" w:rsidRDefault="002B3305">
      <w:r>
        <w:rPr>
          <w:rFonts w:ascii="Calibri" w:hAnsi="Calibri"/>
          <w:sz w:val="24"/>
        </w:rPr>
        <w:t>Interaction Design Foundation (interaction-design.org)</w:t>
      </w:r>
    </w:p>
    <w:p w14:paraId="3B4B5951" w14:textId="77777777" w:rsidR="00020F6F" w:rsidRDefault="002B3305">
      <w:pPr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W3C - WCAG 2.2 (w3.org/WAI)</w:t>
      </w:r>
    </w:p>
    <w:p w14:paraId="0996C859" w14:textId="69FF05BD" w:rsidR="00D137D6" w:rsidRPr="00BF6E04" w:rsidRDefault="00D137D6" w:rsidP="00D137D6">
      <w:pPr>
        <w:pStyle w:val="Heading2"/>
        <w:rPr>
          <w:lang w:val="pt-BR"/>
        </w:rPr>
      </w:pPr>
      <w:r>
        <w:rPr>
          <w:color w:val="0066CC"/>
        </w:rPr>
        <w:t>🔗</w:t>
      </w:r>
      <w:r w:rsidRPr="00BF6E04">
        <w:rPr>
          <w:color w:val="0066CC"/>
          <w:lang w:val="pt-BR"/>
        </w:rPr>
        <w:t xml:space="preserve"> REFERÊNCIAS PESQUISAR NOS MATERIAS DA DISCPLINA E NA INTERNET EM SITES CONFIÁVEIS SOBRE:</w:t>
      </w:r>
    </w:p>
    <w:p w14:paraId="7890A571" w14:textId="77777777" w:rsidR="00D137D6" w:rsidRPr="00BF6E04" w:rsidRDefault="00D137D6" w:rsidP="00D137D6">
      <w:pPr>
        <w:rPr>
          <w:lang w:val="pt-BR"/>
        </w:rPr>
      </w:pPr>
      <w:r w:rsidRPr="00BF6E04">
        <w:rPr>
          <w:color w:val="0066CC"/>
          <w:lang w:val="pt-BR"/>
        </w:rPr>
        <w:t xml:space="preserve">Design Emocional </w:t>
      </w:r>
    </w:p>
    <w:p w14:paraId="6027D935" w14:textId="778C25A8" w:rsidR="00D137D6" w:rsidRPr="00BF6E04" w:rsidRDefault="00D137D6" w:rsidP="00D137D6">
      <w:pPr>
        <w:rPr>
          <w:lang w:val="pt-BR"/>
        </w:rPr>
      </w:pPr>
      <w:r w:rsidRPr="00BF6E04">
        <w:rPr>
          <w:color w:val="0066CC"/>
          <w:lang w:val="pt-BR"/>
        </w:rPr>
        <w:t xml:space="preserve">Modelo Hook </w:t>
      </w:r>
    </w:p>
    <w:p w14:paraId="73C4BB84" w14:textId="77777777" w:rsidR="00D137D6" w:rsidRPr="00BF6E04" w:rsidRDefault="00D137D6" w:rsidP="00D137D6">
      <w:pPr>
        <w:rPr>
          <w:lang w:val="pt-BR"/>
        </w:rPr>
      </w:pPr>
      <w:r w:rsidRPr="00BF6E04">
        <w:rPr>
          <w:color w:val="0066CC"/>
          <w:lang w:val="pt-BR"/>
        </w:rPr>
        <w:t xml:space="preserve">Tendências UX 2025/2026 </w:t>
      </w:r>
    </w:p>
    <w:p w14:paraId="5D5A9B0E" w14:textId="77777777" w:rsidR="00D137D6" w:rsidRPr="00D137D6" w:rsidRDefault="00D137D6" w:rsidP="00D137D6">
      <w:r w:rsidRPr="00D137D6">
        <w:rPr>
          <w:color w:val="0066CC"/>
        </w:rPr>
        <w:t xml:space="preserve">Design </w:t>
      </w:r>
      <w:proofErr w:type="spellStart"/>
      <w:r w:rsidRPr="00D137D6">
        <w:rPr>
          <w:color w:val="0066CC"/>
        </w:rPr>
        <w:t>Ético</w:t>
      </w:r>
      <w:proofErr w:type="spellEnd"/>
      <w:r w:rsidRPr="00D137D6">
        <w:rPr>
          <w:color w:val="0066CC"/>
        </w:rPr>
        <w:t xml:space="preserve"> </w:t>
      </w:r>
    </w:p>
    <w:p w14:paraId="1E1AEA2F" w14:textId="77777777" w:rsidR="00D137D6" w:rsidRDefault="00D137D6"/>
    <w:sectPr w:rsidR="00D137D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35475022">
    <w:abstractNumId w:val="8"/>
  </w:num>
  <w:num w:numId="2" w16cid:durableId="845051864">
    <w:abstractNumId w:val="6"/>
  </w:num>
  <w:num w:numId="3" w16cid:durableId="56822025">
    <w:abstractNumId w:val="5"/>
  </w:num>
  <w:num w:numId="4" w16cid:durableId="1383825397">
    <w:abstractNumId w:val="4"/>
  </w:num>
  <w:num w:numId="5" w16cid:durableId="2015526131">
    <w:abstractNumId w:val="7"/>
  </w:num>
  <w:num w:numId="6" w16cid:durableId="1798840804">
    <w:abstractNumId w:val="3"/>
  </w:num>
  <w:num w:numId="7" w16cid:durableId="762646208">
    <w:abstractNumId w:val="2"/>
  </w:num>
  <w:num w:numId="8" w16cid:durableId="1669406083">
    <w:abstractNumId w:val="1"/>
  </w:num>
  <w:num w:numId="9" w16cid:durableId="18858741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0F6F"/>
    <w:rsid w:val="00034616"/>
    <w:rsid w:val="0006063C"/>
    <w:rsid w:val="0015074B"/>
    <w:rsid w:val="001E7F34"/>
    <w:rsid w:val="0029639D"/>
    <w:rsid w:val="002B3305"/>
    <w:rsid w:val="00326F90"/>
    <w:rsid w:val="004365E5"/>
    <w:rsid w:val="00614748"/>
    <w:rsid w:val="006B5C12"/>
    <w:rsid w:val="00814824"/>
    <w:rsid w:val="00857AF0"/>
    <w:rsid w:val="009D5454"/>
    <w:rsid w:val="00A20380"/>
    <w:rsid w:val="00A7334F"/>
    <w:rsid w:val="00AA1D8D"/>
    <w:rsid w:val="00B47730"/>
    <w:rsid w:val="00BC7626"/>
    <w:rsid w:val="00BF6E04"/>
    <w:rsid w:val="00CB0664"/>
    <w:rsid w:val="00D137D6"/>
    <w:rsid w:val="00F05FE4"/>
    <w:rsid w:val="00F31B24"/>
    <w:rsid w:val="00F8109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9D59DC0"/>
  <w14:defaultImageDpi w14:val="300"/>
  <w15:docId w15:val="{88ADD37A-0FA3-4893-B6DA-86871A6897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8</Pages>
  <Words>1257</Words>
  <Characters>6794</Characters>
  <Application>Microsoft Office Word</Application>
  <DocSecurity>0</DocSecurity>
  <Lines>56</Lines>
  <Paragraphs>16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8035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CESAR DIAS LIMA</dc:creator>
  <cp:keywords/>
  <dc:description>generated by python-docx</dc:description>
  <cp:lastModifiedBy>Gustavo Valença Marcilio</cp:lastModifiedBy>
  <cp:revision>6</cp:revision>
  <dcterms:created xsi:type="dcterms:W3CDTF">2026-06-02T23:13:00Z</dcterms:created>
  <dcterms:modified xsi:type="dcterms:W3CDTF">2026-06-10T01:48:00Z</dcterms:modified>
  <cp:category/>
</cp:coreProperties>
</file>